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F61B30" w14:textId="77777777" w:rsidR="003378B7" w:rsidRPr="003378B7" w:rsidRDefault="003378B7" w:rsidP="003378B7">
      <w:pPr>
        <w:spacing w:line="240" w:lineRule="auto"/>
        <w:ind w:firstLine="0"/>
        <w:jc w:val="center"/>
        <w:rPr>
          <w:rFonts w:cs="Times New Roman"/>
          <w:b/>
          <w:color w:val="000000"/>
          <w:sz w:val="20"/>
          <w:szCs w:val="20"/>
          <w:lang w:val="ru-RU" w:eastAsia="ru-RU"/>
        </w:rPr>
      </w:pPr>
      <w:r w:rsidRPr="003378B7">
        <w:rPr>
          <w:rFonts w:cs="Times New Roman"/>
          <w:b/>
          <w:color w:val="000000"/>
          <w:sz w:val="20"/>
          <w:szCs w:val="20"/>
          <w:lang w:val="ru-RU" w:eastAsia="ru-RU"/>
        </w:rPr>
        <w:t>МИНОБРНАУКИ РОССИИ</w:t>
      </w:r>
    </w:p>
    <w:p w14:paraId="257DC29A" w14:textId="77777777" w:rsidR="003378B7" w:rsidRPr="003378B7" w:rsidRDefault="003378B7" w:rsidP="003378B7">
      <w:pPr>
        <w:spacing w:line="240" w:lineRule="auto"/>
        <w:ind w:firstLine="0"/>
        <w:jc w:val="center"/>
        <w:rPr>
          <w:rFonts w:cs="Times New Roman"/>
          <w:b/>
          <w:color w:val="000000"/>
          <w:spacing w:val="20"/>
          <w:sz w:val="20"/>
          <w:szCs w:val="20"/>
          <w:lang w:val="ru-RU" w:eastAsia="ru-RU"/>
        </w:rPr>
      </w:pPr>
      <w:r w:rsidRPr="003378B7">
        <w:rPr>
          <w:rFonts w:cs="Times New Roman"/>
          <w:b/>
          <w:color w:val="000000"/>
          <w:spacing w:val="20"/>
          <w:sz w:val="20"/>
          <w:szCs w:val="20"/>
          <w:lang w:val="ru-RU" w:eastAsia="ru-RU"/>
        </w:rPr>
        <w:t>федеральное государственное бюджетное образовательное учреждение</w:t>
      </w:r>
    </w:p>
    <w:p w14:paraId="649F5054" w14:textId="77777777" w:rsidR="003378B7" w:rsidRPr="003378B7" w:rsidRDefault="003378B7" w:rsidP="003378B7">
      <w:pPr>
        <w:spacing w:line="240" w:lineRule="auto"/>
        <w:ind w:firstLine="0"/>
        <w:jc w:val="center"/>
        <w:rPr>
          <w:rFonts w:cs="Times New Roman"/>
          <w:b/>
          <w:color w:val="000000"/>
          <w:spacing w:val="20"/>
          <w:sz w:val="20"/>
          <w:szCs w:val="20"/>
          <w:lang w:val="ru-RU" w:eastAsia="ru-RU"/>
        </w:rPr>
      </w:pPr>
      <w:r w:rsidRPr="003378B7">
        <w:rPr>
          <w:rFonts w:cs="Times New Roman"/>
          <w:b/>
          <w:color w:val="000000"/>
          <w:spacing w:val="20"/>
          <w:sz w:val="20"/>
          <w:szCs w:val="20"/>
          <w:lang w:val="ru-RU" w:eastAsia="ru-RU"/>
        </w:rPr>
        <w:t>высшего образования</w:t>
      </w:r>
    </w:p>
    <w:p w14:paraId="4ED9A42B" w14:textId="77777777" w:rsidR="003378B7" w:rsidRPr="003378B7" w:rsidRDefault="003378B7" w:rsidP="003378B7">
      <w:pPr>
        <w:spacing w:line="240" w:lineRule="auto"/>
        <w:ind w:firstLine="0"/>
        <w:jc w:val="center"/>
        <w:rPr>
          <w:rFonts w:cs="Times New Roman"/>
          <w:b/>
          <w:color w:val="000000"/>
          <w:sz w:val="22"/>
          <w:lang w:val="ru-RU" w:eastAsia="ru-RU"/>
        </w:rPr>
      </w:pPr>
      <w:r w:rsidRPr="003378B7">
        <w:rPr>
          <w:rFonts w:cs="Times New Roman"/>
          <w:b/>
          <w:color w:val="000000"/>
          <w:sz w:val="22"/>
          <w:lang w:val="ru-RU" w:eastAsia="ru-RU"/>
        </w:rPr>
        <w:t>«Балтийский государственный технический университет «ВОЕНМЕХ» им. Д.Ф. Устинова»</w:t>
      </w:r>
    </w:p>
    <w:p w14:paraId="0E7BF6EB" w14:textId="77777777" w:rsidR="003378B7" w:rsidRPr="003378B7" w:rsidRDefault="003378B7" w:rsidP="003378B7">
      <w:pPr>
        <w:tabs>
          <w:tab w:val="center" w:pos="4153"/>
          <w:tab w:val="right" w:pos="8306"/>
        </w:tabs>
        <w:spacing w:line="240" w:lineRule="atLeast"/>
        <w:ind w:firstLine="0"/>
        <w:jc w:val="center"/>
        <w:rPr>
          <w:rFonts w:cs="Times New Roman"/>
          <w:sz w:val="20"/>
          <w:szCs w:val="20"/>
          <w:lang w:val="ru-RU" w:eastAsia="ru-RU"/>
        </w:rPr>
      </w:pPr>
      <w:r w:rsidRPr="003378B7">
        <w:rPr>
          <w:rFonts w:cs="Times New Roman"/>
          <w:b/>
          <w:color w:val="000000"/>
          <w:sz w:val="22"/>
          <w:lang w:val="ru-RU" w:eastAsia="ru-RU"/>
        </w:rPr>
        <w:t>(БГТУ «ВОЕНМЕХ» им. Д.Ф. Устинова)</w:t>
      </w:r>
    </w:p>
    <w:p w14:paraId="44BC3B0F" w14:textId="77777777" w:rsidR="003378B7" w:rsidRPr="003378B7" w:rsidRDefault="003378B7" w:rsidP="003378B7">
      <w:pPr>
        <w:spacing w:line="240" w:lineRule="auto"/>
        <w:ind w:left="737" w:firstLine="0"/>
        <w:jc w:val="center"/>
        <w:rPr>
          <w:rFonts w:cs="Times New Roman"/>
          <w:b/>
          <w:color w:val="000000"/>
          <w:sz w:val="22"/>
          <w:lang w:val="ru-RU" w:eastAsia="ru-RU"/>
        </w:rPr>
      </w:pPr>
    </w:p>
    <w:tbl>
      <w:tblPr>
        <w:tblStyle w:val="14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26"/>
        <w:gridCol w:w="255"/>
        <w:gridCol w:w="1346"/>
        <w:gridCol w:w="269"/>
        <w:gridCol w:w="5960"/>
      </w:tblGrid>
      <w:tr w:rsidR="003378B7" w:rsidRPr="00A728D8" w14:paraId="2B395905" w14:textId="77777777">
        <w:trPr>
          <w:trHeight w:val="143"/>
        </w:trPr>
        <w:tc>
          <w:tcPr>
            <w:tcW w:w="1526" w:type="dxa"/>
            <w:vAlign w:val="bottom"/>
          </w:tcPr>
          <w:p w14:paraId="0432964E" w14:textId="77777777" w:rsidR="003378B7" w:rsidRPr="003378B7" w:rsidRDefault="003378B7" w:rsidP="003378B7">
            <w:pPr>
              <w:spacing w:line="240" w:lineRule="auto"/>
              <w:ind w:firstLine="0"/>
              <w:jc w:val="left"/>
              <w:rPr>
                <w:kern w:val="2"/>
                <w:sz w:val="20"/>
                <w14:ligatures w14:val="standardContextual"/>
              </w:rPr>
            </w:pPr>
            <w:r w:rsidRPr="003378B7">
              <w:rPr>
                <w:kern w:val="2"/>
                <w:sz w:val="20"/>
                <w14:ligatures w14:val="standardContextual"/>
              </w:rPr>
              <w:t xml:space="preserve">Кафедра </w:t>
            </w:r>
          </w:p>
        </w:tc>
        <w:tc>
          <w:tcPr>
            <w:tcW w:w="255" w:type="dxa"/>
            <w:vAlign w:val="bottom"/>
          </w:tcPr>
          <w:p w14:paraId="23BCD85F" w14:textId="77777777" w:rsidR="003378B7" w:rsidRPr="003378B7" w:rsidRDefault="003378B7" w:rsidP="003378B7">
            <w:pPr>
              <w:spacing w:line="240" w:lineRule="auto"/>
              <w:ind w:firstLine="0"/>
              <w:jc w:val="left"/>
              <w:rPr>
                <w:kern w:val="2"/>
                <w:sz w:val="20"/>
                <w14:ligatures w14:val="standardContextual"/>
              </w:rPr>
            </w:pPr>
          </w:p>
        </w:tc>
        <w:tc>
          <w:tcPr>
            <w:tcW w:w="134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EC58A88" w14:textId="6CC7FD80" w:rsidR="003378B7" w:rsidRPr="003378B7" w:rsidRDefault="00FF7A8A" w:rsidP="003378B7">
            <w:pPr>
              <w:spacing w:line="240" w:lineRule="auto"/>
              <w:ind w:firstLine="0"/>
              <w:jc w:val="center"/>
              <w:rPr>
                <w:kern w:val="2"/>
                <w:sz w:val="20"/>
                <w14:ligatures w14:val="standardContextual"/>
              </w:rPr>
            </w:pPr>
            <w:r>
              <w:rPr>
                <w:kern w:val="2"/>
                <w:sz w:val="20"/>
                <w14:ligatures w14:val="standardContextual"/>
              </w:rPr>
              <w:t>Н2</w:t>
            </w:r>
          </w:p>
        </w:tc>
        <w:tc>
          <w:tcPr>
            <w:tcW w:w="269" w:type="dxa"/>
            <w:vAlign w:val="bottom"/>
          </w:tcPr>
          <w:p w14:paraId="1B604AF7" w14:textId="77777777" w:rsidR="003378B7" w:rsidRPr="003378B7" w:rsidRDefault="003378B7" w:rsidP="003378B7">
            <w:pPr>
              <w:spacing w:line="240" w:lineRule="auto"/>
              <w:ind w:firstLine="0"/>
              <w:jc w:val="left"/>
              <w:rPr>
                <w:kern w:val="2"/>
                <w:sz w:val="20"/>
                <w14:ligatures w14:val="standardContextual"/>
              </w:rPr>
            </w:pPr>
          </w:p>
        </w:tc>
        <w:tc>
          <w:tcPr>
            <w:tcW w:w="596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828AB1D" w14:textId="0EA42C09" w:rsidR="003378B7" w:rsidRPr="00E13762" w:rsidRDefault="00E13762" w:rsidP="003378B7">
            <w:pPr>
              <w:spacing w:line="240" w:lineRule="auto"/>
              <w:ind w:firstLine="0"/>
              <w:jc w:val="left"/>
              <w:rPr>
                <w:kern w:val="2"/>
                <w:sz w:val="20"/>
                <w14:ligatures w14:val="standardContextual"/>
              </w:rPr>
            </w:pPr>
            <w:r w:rsidRPr="00E13762">
              <w:rPr>
                <w:kern w:val="2"/>
                <w:sz w:val="20"/>
                <w14:ligatures w14:val="standardContextual"/>
              </w:rPr>
              <w:t>Программная инженерия и интеллектуальные системы</w:t>
            </w:r>
          </w:p>
        </w:tc>
      </w:tr>
      <w:tr w:rsidR="003378B7" w:rsidRPr="00A728D8" w14:paraId="47AE8A60" w14:textId="77777777">
        <w:trPr>
          <w:trHeight w:val="146"/>
        </w:trPr>
        <w:tc>
          <w:tcPr>
            <w:tcW w:w="1526" w:type="dxa"/>
            <w:vAlign w:val="bottom"/>
          </w:tcPr>
          <w:p w14:paraId="5218D45B" w14:textId="77777777" w:rsidR="003378B7" w:rsidRPr="003378B7" w:rsidRDefault="003378B7" w:rsidP="003378B7">
            <w:pPr>
              <w:spacing w:line="240" w:lineRule="auto"/>
              <w:ind w:firstLine="0"/>
              <w:jc w:val="center"/>
              <w:rPr>
                <w:kern w:val="2"/>
                <w:sz w:val="20"/>
                <w14:ligatures w14:val="standardContextual"/>
              </w:rPr>
            </w:pPr>
          </w:p>
        </w:tc>
        <w:tc>
          <w:tcPr>
            <w:tcW w:w="255" w:type="dxa"/>
            <w:vAlign w:val="bottom"/>
          </w:tcPr>
          <w:p w14:paraId="1D978219" w14:textId="77777777" w:rsidR="003378B7" w:rsidRPr="003378B7" w:rsidRDefault="003378B7" w:rsidP="003378B7">
            <w:pPr>
              <w:spacing w:line="240" w:lineRule="auto"/>
              <w:ind w:firstLine="0"/>
              <w:jc w:val="center"/>
              <w:rPr>
                <w:kern w:val="2"/>
                <w:sz w:val="20"/>
                <w14:ligatures w14:val="standardContextual"/>
              </w:rPr>
            </w:pPr>
          </w:p>
        </w:tc>
        <w:tc>
          <w:tcPr>
            <w:tcW w:w="1346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5866C728" w14:textId="77777777" w:rsidR="003378B7" w:rsidRPr="003378B7" w:rsidRDefault="003378B7" w:rsidP="003378B7">
            <w:pPr>
              <w:spacing w:line="240" w:lineRule="auto"/>
              <w:ind w:firstLine="0"/>
              <w:jc w:val="center"/>
              <w:rPr>
                <w:kern w:val="2"/>
                <w:sz w:val="20"/>
                <w14:ligatures w14:val="standardContextual"/>
              </w:rPr>
            </w:pPr>
            <w:r w:rsidRPr="003378B7">
              <w:rPr>
                <w:kern w:val="2"/>
                <w:sz w:val="20"/>
                <w14:ligatures w14:val="standardContextual"/>
              </w:rPr>
              <w:t>шифр</w:t>
            </w:r>
          </w:p>
        </w:tc>
        <w:tc>
          <w:tcPr>
            <w:tcW w:w="269" w:type="dxa"/>
            <w:vAlign w:val="bottom"/>
          </w:tcPr>
          <w:p w14:paraId="79F32DB5" w14:textId="77777777" w:rsidR="003378B7" w:rsidRPr="003378B7" w:rsidRDefault="003378B7" w:rsidP="003378B7">
            <w:pPr>
              <w:spacing w:line="240" w:lineRule="auto"/>
              <w:ind w:firstLine="0"/>
              <w:jc w:val="center"/>
              <w:rPr>
                <w:kern w:val="2"/>
                <w:sz w:val="20"/>
                <w14:ligatures w14:val="standardContextual"/>
              </w:rPr>
            </w:pPr>
          </w:p>
        </w:tc>
        <w:tc>
          <w:tcPr>
            <w:tcW w:w="596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012D7357" w14:textId="77777777" w:rsidR="003378B7" w:rsidRPr="003378B7" w:rsidRDefault="003378B7" w:rsidP="003378B7">
            <w:pPr>
              <w:spacing w:line="240" w:lineRule="auto"/>
              <w:ind w:firstLine="0"/>
              <w:jc w:val="center"/>
              <w:rPr>
                <w:kern w:val="2"/>
                <w:sz w:val="20"/>
                <w14:ligatures w14:val="standardContextual"/>
              </w:rPr>
            </w:pPr>
            <w:r w:rsidRPr="003378B7">
              <w:rPr>
                <w:kern w:val="2"/>
                <w:sz w:val="20"/>
                <w14:ligatures w14:val="standardContextual"/>
              </w:rPr>
              <w:t>наименование кафедры, по которой выполняется работа</w:t>
            </w:r>
          </w:p>
        </w:tc>
      </w:tr>
      <w:tr w:rsidR="003378B7" w:rsidRPr="003378B7" w14:paraId="76EE8B1B" w14:textId="77777777">
        <w:trPr>
          <w:trHeight w:val="149"/>
        </w:trPr>
        <w:tc>
          <w:tcPr>
            <w:tcW w:w="1526" w:type="dxa"/>
            <w:vAlign w:val="bottom"/>
          </w:tcPr>
          <w:p w14:paraId="0DFF6071" w14:textId="77777777" w:rsidR="003378B7" w:rsidRPr="003378B7" w:rsidRDefault="003378B7" w:rsidP="003378B7">
            <w:pPr>
              <w:spacing w:line="240" w:lineRule="auto"/>
              <w:ind w:firstLine="0"/>
              <w:jc w:val="left"/>
              <w:rPr>
                <w:kern w:val="2"/>
                <w:sz w:val="20"/>
                <w14:ligatures w14:val="standardContextual"/>
              </w:rPr>
            </w:pPr>
            <w:r w:rsidRPr="003378B7">
              <w:rPr>
                <w:kern w:val="2"/>
                <w:sz w:val="20"/>
                <w14:ligatures w14:val="standardContextual"/>
              </w:rPr>
              <w:t>Дисциплина</w:t>
            </w:r>
          </w:p>
        </w:tc>
        <w:tc>
          <w:tcPr>
            <w:tcW w:w="255" w:type="dxa"/>
            <w:vAlign w:val="bottom"/>
          </w:tcPr>
          <w:p w14:paraId="19238CA5" w14:textId="77777777" w:rsidR="003378B7" w:rsidRPr="003378B7" w:rsidRDefault="003378B7" w:rsidP="003378B7">
            <w:pPr>
              <w:spacing w:line="240" w:lineRule="auto"/>
              <w:ind w:firstLine="0"/>
              <w:jc w:val="left"/>
              <w:rPr>
                <w:kern w:val="2"/>
                <w:sz w:val="20"/>
                <w14:ligatures w14:val="standardContextual"/>
              </w:rPr>
            </w:pPr>
          </w:p>
        </w:tc>
        <w:tc>
          <w:tcPr>
            <w:tcW w:w="7575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03D75543" w14:textId="18D36FEA" w:rsidR="003378B7" w:rsidRPr="00FF7A8A" w:rsidRDefault="00FF7A8A" w:rsidP="003378B7">
            <w:pPr>
              <w:spacing w:line="240" w:lineRule="auto"/>
              <w:ind w:firstLine="0"/>
              <w:jc w:val="left"/>
              <w:rPr>
                <w:b/>
                <w:kern w:val="2"/>
                <w:sz w:val="20"/>
                <w14:ligatures w14:val="standardContextual"/>
              </w:rPr>
            </w:pPr>
            <w:r>
              <w:rPr>
                <w:b/>
                <w:kern w:val="2"/>
                <w:sz w:val="20"/>
                <w14:ligatures w14:val="standardContextual"/>
              </w:rPr>
              <w:t>Методы обработки больших данных</w:t>
            </w:r>
          </w:p>
        </w:tc>
      </w:tr>
      <w:tr w:rsidR="003378B7" w:rsidRPr="003378B7" w14:paraId="34B3362C" w14:textId="77777777">
        <w:trPr>
          <w:trHeight w:val="146"/>
        </w:trPr>
        <w:tc>
          <w:tcPr>
            <w:tcW w:w="1526" w:type="dxa"/>
            <w:vAlign w:val="bottom"/>
          </w:tcPr>
          <w:p w14:paraId="385B8B9C" w14:textId="77777777" w:rsidR="003378B7" w:rsidRPr="003378B7" w:rsidRDefault="003378B7" w:rsidP="003378B7">
            <w:pPr>
              <w:spacing w:line="240" w:lineRule="auto"/>
              <w:ind w:firstLine="0"/>
              <w:jc w:val="center"/>
              <w:rPr>
                <w:kern w:val="2"/>
                <w:sz w:val="20"/>
                <w14:ligatures w14:val="standardContextual"/>
              </w:rPr>
            </w:pPr>
          </w:p>
        </w:tc>
        <w:tc>
          <w:tcPr>
            <w:tcW w:w="255" w:type="dxa"/>
            <w:vAlign w:val="bottom"/>
          </w:tcPr>
          <w:p w14:paraId="2B07C2CE" w14:textId="77777777" w:rsidR="003378B7" w:rsidRPr="003378B7" w:rsidRDefault="003378B7" w:rsidP="003378B7">
            <w:pPr>
              <w:spacing w:line="240" w:lineRule="auto"/>
              <w:ind w:firstLine="0"/>
              <w:jc w:val="center"/>
              <w:rPr>
                <w:kern w:val="2"/>
                <w:sz w:val="20"/>
                <w14:ligatures w14:val="standardContextual"/>
              </w:rPr>
            </w:pPr>
          </w:p>
        </w:tc>
        <w:tc>
          <w:tcPr>
            <w:tcW w:w="7575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63C91839" w14:textId="77777777" w:rsidR="003378B7" w:rsidRPr="003378B7" w:rsidRDefault="003378B7" w:rsidP="003378B7">
            <w:pPr>
              <w:spacing w:line="240" w:lineRule="auto"/>
              <w:ind w:firstLine="0"/>
              <w:jc w:val="center"/>
              <w:rPr>
                <w:kern w:val="2"/>
                <w:sz w:val="20"/>
                <w14:ligatures w14:val="standardContextual"/>
              </w:rPr>
            </w:pPr>
            <w:r w:rsidRPr="003378B7">
              <w:rPr>
                <w:kern w:val="2"/>
                <w:sz w:val="20"/>
                <w14:ligatures w14:val="standardContextual"/>
              </w:rPr>
              <w:t>наименование дисциплины</w:t>
            </w:r>
          </w:p>
        </w:tc>
      </w:tr>
    </w:tbl>
    <w:p w14:paraId="5A320C4D" w14:textId="77777777" w:rsidR="003378B7" w:rsidRPr="003378B7" w:rsidRDefault="003378B7" w:rsidP="003378B7">
      <w:pPr>
        <w:spacing w:line="240" w:lineRule="auto"/>
        <w:ind w:firstLine="0"/>
        <w:jc w:val="center"/>
        <w:rPr>
          <w:rFonts w:cs="Times New Roman"/>
          <w:sz w:val="24"/>
          <w:szCs w:val="24"/>
          <w:lang w:val="ru-RU" w:eastAsia="ru-RU"/>
        </w:rPr>
      </w:pPr>
    </w:p>
    <w:p w14:paraId="4D0EC967" w14:textId="77777777" w:rsidR="003378B7" w:rsidRPr="003378B7" w:rsidRDefault="003378B7" w:rsidP="003378B7">
      <w:pPr>
        <w:spacing w:line="240" w:lineRule="auto"/>
        <w:ind w:firstLine="0"/>
        <w:jc w:val="center"/>
        <w:rPr>
          <w:rFonts w:cs="Times New Roman"/>
          <w:sz w:val="24"/>
          <w:szCs w:val="24"/>
          <w:lang w:val="ru-RU" w:eastAsia="ru-RU"/>
        </w:rPr>
      </w:pPr>
    </w:p>
    <w:p w14:paraId="4B514FAE" w14:textId="77777777" w:rsidR="003378B7" w:rsidRPr="003378B7" w:rsidRDefault="003378B7" w:rsidP="003378B7">
      <w:pPr>
        <w:spacing w:line="240" w:lineRule="auto"/>
        <w:ind w:firstLine="0"/>
        <w:jc w:val="center"/>
        <w:rPr>
          <w:rFonts w:cs="Times New Roman"/>
          <w:sz w:val="24"/>
          <w:szCs w:val="24"/>
          <w:lang w:val="ru-RU" w:eastAsia="ru-RU"/>
        </w:rPr>
      </w:pPr>
    </w:p>
    <w:p w14:paraId="096AA932" w14:textId="77777777" w:rsidR="003378B7" w:rsidRPr="003378B7" w:rsidRDefault="003378B7" w:rsidP="003378B7">
      <w:pPr>
        <w:spacing w:line="240" w:lineRule="auto"/>
        <w:ind w:firstLine="0"/>
        <w:jc w:val="center"/>
        <w:rPr>
          <w:rFonts w:cs="Times New Roman"/>
          <w:sz w:val="24"/>
          <w:szCs w:val="24"/>
          <w:lang w:val="ru-RU" w:eastAsia="ru-RU"/>
        </w:rPr>
      </w:pPr>
    </w:p>
    <w:p w14:paraId="5BE9949E" w14:textId="77777777" w:rsidR="003378B7" w:rsidRPr="003378B7" w:rsidRDefault="003378B7" w:rsidP="003378B7">
      <w:pPr>
        <w:spacing w:line="240" w:lineRule="auto"/>
        <w:ind w:firstLine="0"/>
        <w:jc w:val="center"/>
        <w:rPr>
          <w:rFonts w:cs="Times New Roman"/>
          <w:sz w:val="24"/>
          <w:szCs w:val="24"/>
          <w:lang w:val="ru-RU" w:eastAsia="ru-RU"/>
        </w:rPr>
      </w:pPr>
    </w:p>
    <w:p w14:paraId="2AF746BE" w14:textId="77777777" w:rsidR="003378B7" w:rsidRPr="003378B7" w:rsidRDefault="003378B7" w:rsidP="003378B7">
      <w:pPr>
        <w:spacing w:line="240" w:lineRule="auto"/>
        <w:ind w:firstLine="0"/>
        <w:jc w:val="center"/>
        <w:rPr>
          <w:rFonts w:cs="Times New Roman"/>
          <w:sz w:val="24"/>
          <w:szCs w:val="24"/>
          <w:lang w:val="ru-RU" w:eastAsia="ru-RU"/>
        </w:rPr>
      </w:pPr>
    </w:p>
    <w:p w14:paraId="6B61BC97" w14:textId="77777777" w:rsidR="003378B7" w:rsidRPr="003378B7" w:rsidRDefault="003378B7" w:rsidP="003378B7">
      <w:pPr>
        <w:spacing w:line="240" w:lineRule="auto"/>
        <w:ind w:firstLine="0"/>
        <w:jc w:val="center"/>
        <w:rPr>
          <w:rFonts w:cs="Times New Roman"/>
          <w:sz w:val="24"/>
          <w:szCs w:val="24"/>
          <w:lang w:val="ru-RU" w:eastAsia="ru-RU"/>
        </w:rPr>
      </w:pPr>
    </w:p>
    <w:p w14:paraId="1F8CD755" w14:textId="77777777" w:rsidR="003378B7" w:rsidRPr="003378B7" w:rsidRDefault="003378B7" w:rsidP="003378B7">
      <w:pPr>
        <w:spacing w:line="240" w:lineRule="auto"/>
        <w:ind w:firstLine="0"/>
        <w:jc w:val="center"/>
        <w:rPr>
          <w:rFonts w:cs="Times New Roman"/>
          <w:sz w:val="24"/>
          <w:szCs w:val="24"/>
          <w:lang w:val="ru-RU" w:eastAsia="ru-RU"/>
        </w:rPr>
      </w:pPr>
    </w:p>
    <w:p w14:paraId="792D8FB3" w14:textId="77777777" w:rsidR="003378B7" w:rsidRPr="003378B7" w:rsidRDefault="003378B7" w:rsidP="003378B7">
      <w:pPr>
        <w:spacing w:line="240" w:lineRule="auto"/>
        <w:ind w:firstLine="0"/>
        <w:jc w:val="center"/>
        <w:rPr>
          <w:rFonts w:cs="Times New Roman"/>
          <w:sz w:val="24"/>
          <w:szCs w:val="24"/>
          <w:lang w:val="ru-RU" w:eastAsia="ru-RU"/>
        </w:rPr>
      </w:pPr>
    </w:p>
    <w:p w14:paraId="63EEAC3A" w14:textId="77777777" w:rsidR="003378B7" w:rsidRPr="003378B7" w:rsidRDefault="003378B7" w:rsidP="003378B7">
      <w:pPr>
        <w:spacing w:line="240" w:lineRule="auto"/>
        <w:ind w:firstLine="0"/>
        <w:jc w:val="center"/>
        <w:rPr>
          <w:rFonts w:cs="Times New Roman"/>
          <w:sz w:val="24"/>
          <w:szCs w:val="24"/>
          <w:lang w:val="ru-RU" w:eastAsia="ru-RU"/>
        </w:rPr>
      </w:pPr>
    </w:p>
    <w:tbl>
      <w:tblPr>
        <w:tblStyle w:val="14"/>
        <w:tblW w:w="0" w:type="auto"/>
        <w:tblLook w:val="04A0" w:firstRow="1" w:lastRow="0" w:firstColumn="1" w:lastColumn="0" w:noHBand="0" w:noVBand="1"/>
      </w:tblPr>
      <w:tblGrid>
        <w:gridCol w:w="9354"/>
      </w:tblGrid>
      <w:tr w:rsidR="003378B7" w:rsidRPr="003378B7" w14:paraId="283B3824" w14:textId="77777777">
        <w:tc>
          <w:tcPr>
            <w:tcW w:w="935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65223FB" w14:textId="74B63842" w:rsidR="003378B7" w:rsidRPr="003378B7" w:rsidRDefault="007B0B85" w:rsidP="003378B7">
            <w:pPr>
              <w:spacing w:line="240" w:lineRule="auto"/>
              <w:ind w:firstLine="0"/>
              <w:jc w:val="center"/>
              <w:rPr>
                <w:kern w:val="2"/>
                <w:sz w:val="40"/>
                <w:szCs w:val="24"/>
                <w14:ligatures w14:val="standardContextual"/>
              </w:rPr>
            </w:pPr>
            <w:r>
              <w:rPr>
                <w:kern w:val="2"/>
                <w:sz w:val="40"/>
                <w:szCs w:val="24"/>
                <w14:ligatures w14:val="standardContextual"/>
              </w:rPr>
              <w:t>Практическая</w:t>
            </w:r>
            <w:r w:rsidR="003378B7" w:rsidRPr="003378B7">
              <w:rPr>
                <w:kern w:val="2"/>
                <w:sz w:val="40"/>
                <w:szCs w:val="24"/>
                <w14:ligatures w14:val="standardContextual"/>
              </w:rPr>
              <w:t xml:space="preserve"> работа 1</w:t>
            </w:r>
          </w:p>
        </w:tc>
      </w:tr>
      <w:tr w:rsidR="003378B7" w:rsidRPr="00A728D8" w14:paraId="38E1F4D3" w14:textId="77777777">
        <w:trPr>
          <w:trHeight w:hRule="exact" w:val="525"/>
        </w:trPr>
        <w:tc>
          <w:tcPr>
            <w:tcW w:w="935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2E57C66" w14:textId="723FB3F5" w:rsidR="003378B7" w:rsidRPr="003378B7" w:rsidRDefault="007B0B85" w:rsidP="003378B7">
            <w:pPr>
              <w:spacing w:line="240" w:lineRule="auto"/>
              <w:ind w:firstLine="0"/>
              <w:jc w:val="center"/>
              <w:rPr>
                <w:kern w:val="2"/>
                <w:sz w:val="40"/>
                <w:szCs w:val="24"/>
                <w14:ligatures w14:val="standardContextual"/>
              </w:rPr>
            </w:pPr>
            <w:r w:rsidRPr="007B0B85">
              <w:rPr>
                <w:kern w:val="2"/>
                <w:sz w:val="40"/>
                <w:szCs w:val="24"/>
                <w14:ligatures w14:val="standardContextual"/>
              </w:rPr>
              <w:t xml:space="preserve">Статистика отзывов </w:t>
            </w:r>
            <w:r w:rsidR="00A728D8" w:rsidRPr="007B0B85">
              <w:rPr>
                <w:kern w:val="2"/>
                <w:sz w:val="40"/>
                <w:szCs w:val="24"/>
                <w14:ligatures w14:val="standardContextual"/>
              </w:rPr>
              <w:t>пассажиров</w:t>
            </w:r>
          </w:p>
        </w:tc>
      </w:tr>
      <w:tr w:rsidR="003378B7" w:rsidRPr="00A728D8" w14:paraId="1ABAF56B" w14:textId="77777777">
        <w:trPr>
          <w:trHeight w:val="63"/>
        </w:trPr>
        <w:tc>
          <w:tcPr>
            <w:tcW w:w="935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F7A1D18" w14:textId="10E7AAA7" w:rsidR="003378B7" w:rsidRPr="003378B7" w:rsidRDefault="00A728D8" w:rsidP="003378B7">
            <w:pPr>
              <w:spacing w:line="240" w:lineRule="auto"/>
              <w:ind w:firstLine="0"/>
              <w:jc w:val="center"/>
              <w:rPr>
                <w:kern w:val="2"/>
                <w:sz w:val="40"/>
                <w:szCs w:val="24"/>
                <w14:ligatures w14:val="standardContextual"/>
              </w:rPr>
            </w:pPr>
            <w:r w:rsidRPr="007B0B85">
              <w:rPr>
                <w:kern w:val="2"/>
                <w:sz w:val="40"/>
                <w:szCs w:val="24"/>
                <w14:ligatures w14:val="standardContextual"/>
              </w:rPr>
              <w:t>British Airlines</w:t>
            </w:r>
          </w:p>
        </w:tc>
      </w:tr>
      <w:tr w:rsidR="003378B7" w:rsidRPr="00A728D8" w14:paraId="067FB81F" w14:textId="77777777">
        <w:tc>
          <w:tcPr>
            <w:tcW w:w="935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165B93B" w14:textId="77777777" w:rsidR="003378B7" w:rsidRPr="003378B7" w:rsidRDefault="003378B7" w:rsidP="003378B7">
            <w:pPr>
              <w:spacing w:line="240" w:lineRule="auto"/>
              <w:ind w:firstLine="0"/>
              <w:jc w:val="center"/>
              <w:rPr>
                <w:kern w:val="2"/>
                <w:sz w:val="40"/>
                <w:szCs w:val="24"/>
                <w14:ligatures w14:val="standardContextual"/>
              </w:rPr>
            </w:pPr>
          </w:p>
        </w:tc>
      </w:tr>
    </w:tbl>
    <w:p w14:paraId="6CC72CC4" w14:textId="77777777" w:rsidR="003378B7" w:rsidRPr="003378B7" w:rsidRDefault="003378B7" w:rsidP="003378B7">
      <w:pPr>
        <w:spacing w:line="240" w:lineRule="auto"/>
        <w:ind w:firstLine="0"/>
        <w:jc w:val="left"/>
        <w:rPr>
          <w:rFonts w:cs="Times New Roman"/>
          <w:sz w:val="32"/>
          <w:szCs w:val="28"/>
          <w:lang w:val="ru-RU" w:eastAsia="ru-RU"/>
        </w:rPr>
      </w:pPr>
    </w:p>
    <w:p w14:paraId="300D3B30" w14:textId="77777777" w:rsidR="003378B7" w:rsidRPr="003378B7" w:rsidRDefault="003378B7" w:rsidP="003378B7">
      <w:pPr>
        <w:spacing w:line="240" w:lineRule="auto"/>
        <w:ind w:firstLine="0"/>
        <w:jc w:val="left"/>
        <w:rPr>
          <w:rFonts w:cs="Times New Roman"/>
          <w:sz w:val="32"/>
          <w:szCs w:val="28"/>
          <w:lang w:val="ru-RU" w:eastAsia="ru-RU"/>
        </w:rPr>
      </w:pPr>
    </w:p>
    <w:p w14:paraId="06A46E24" w14:textId="77777777" w:rsidR="003378B7" w:rsidRPr="003378B7" w:rsidRDefault="003378B7" w:rsidP="003378B7">
      <w:pPr>
        <w:spacing w:line="240" w:lineRule="auto"/>
        <w:ind w:firstLine="0"/>
        <w:jc w:val="left"/>
        <w:rPr>
          <w:rFonts w:cs="Times New Roman"/>
          <w:sz w:val="32"/>
          <w:szCs w:val="28"/>
          <w:lang w:val="ru-RU" w:eastAsia="ru-RU"/>
        </w:rPr>
      </w:pPr>
    </w:p>
    <w:tbl>
      <w:tblPr>
        <w:tblStyle w:val="14"/>
        <w:tblW w:w="5018" w:type="dxa"/>
        <w:tblInd w:w="436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28"/>
        <w:gridCol w:w="273"/>
        <w:gridCol w:w="1559"/>
        <w:gridCol w:w="549"/>
        <w:gridCol w:w="191"/>
        <w:gridCol w:w="45"/>
        <w:gridCol w:w="808"/>
        <w:gridCol w:w="165"/>
      </w:tblGrid>
      <w:tr w:rsidR="003378B7" w:rsidRPr="003378B7" w14:paraId="50A8F755" w14:textId="77777777">
        <w:trPr>
          <w:gridAfter w:val="1"/>
          <w:wAfter w:w="165" w:type="dxa"/>
          <w:trHeight w:val="292"/>
        </w:trPr>
        <w:tc>
          <w:tcPr>
            <w:tcW w:w="4853" w:type="dxa"/>
            <w:gridSpan w:val="7"/>
          </w:tcPr>
          <w:p w14:paraId="6D221C6A" w14:textId="77777777" w:rsidR="003378B7" w:rsidRPr="003378B7" w:rsidRDefault="003378B7" w:rsidP="003378B7">
            <w:pPr>
              <w:tabs>
                <w:tab w:val="left" w:pos="5670"/>
              </w:tabs>
              <w:spacing w:line="240" w:lineRule="auto"/>
              <w:ind w:firstLine="0"/>
              <w:jc w:val="right"/>
              <w:rPr>
                <w:b/>
                <w:kern w:val="2"/>
                <w:sz w:val="20"/>
                <w14:ligatures w14:val="standardContextual"/>
              </w:rPr>
            </w:pPr>
            <w:r w:rsidRPr="003378B7">
              <w:rPr>
                <w:b/>
                <w:kern w:val="2"/>
                <w:sz w:val="20"/>
                <w14:ligatures w14:val="standardContextual"/>
              </w:rPr>
              <w:t>ОБУЧАЮЩИЙСЯ</w:t>
            </w:r>
          </w:p>
        </w:tc>
      </w:tr>
      <w:tr w:rsidR="003378B7" w:rsidRPr="003378B7" w14:paraId="3050201A" w14:textId="77777777">
        <w:trPr>
          <w:gridAfter w:val="1"/>
          <w:wAfter w:w="165" w:type="dxa"/>
          <w:trHeight w:val="465"/>
        </w:trPr>
        <w:tc>
          <w:tcPr>
            <w:tcW w:w="3809" w:type="dxa"/>
            <w:gridSpan w:val="4"/>
            <w:vAlign w:val="bottom"/>
          </w:tcPr>
          <w:p w14:paraId="7D255636" w14:textId="77777777" w:rsidR="003378B7" w:rsidRPr="003378B7" w:rsidRDefault="003378B7" w:rsidP="003378B7">
            <w:pPr>
              <w:tabs>
                <w:tab w:val="left" w:pos="5670"/>
              </w:tabs>
              <w:spacing w:line="240" w:lineRule="auto"/>
              <w:ind w:firstLine="0"/>
              <w:jc w:val="right"/>
              <w:rPr>
                <w:kern w:val="2"/>
                <w:sz w:val="20"/>
                <w14:ligatures w14:val="standardContextual"/>
              </w:rPr>
            </w:pPr>
            <w:r w:rsidRPr="003378B7">
              <w:rPr>
                <w:kern w:val="2"/>
                <w:sz w:val="20"/>
                <w14:ligatures w14:val="standardContextual"/>
              </w:rPr>
              <w:t>группы</w:t>
            </w:r>
          </w:p>
        </w:tc>
        <w:tc>
          <w:tcPr>
            <w:tcW w:w="236" w:type="dxa"/>
            <w:gridSpan w:val="2"/>
            <w:vAlign w:val="bottom"/>
          </w:tcPr>
          <w:p w14:paraId="1C6949C2" w14:textId="77777777" w:rsidR="003378B7" w:rsidRPr="003378B7" w:rsidRDefault="003378B7" w:rsidP="003378B7">
            <w:pPr>
              <w:tabs>
                <w:tab w:val="left" w:pos="5670"/>
              </w:tabs>
              <w:spacing w:line="240" w:lineRule="auto"/>
              <w:ind w:firstLine="0"/>
              <w:jc w:val="left"/>
              <w:rPr>
                <w:kern w:val="2"/>
                <w:sz w:val="20"/>
                <w14:ligatures w14:val="standardContextual"/>
              </w:rPr>
            </w:pPr>
          </w:p>
        </w:tc>
        <w:tc>
          <w:tcPr>
            <w:tcW w:w="80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0E3F5FF0" w14:textId="77777777" w:rsidR="003378B7" w:rsidRPr="003378B7" w:rsidRDefault="003378B7" w:rsidP="003378B7">
            <w:pPr>
              <w:tabs>
                <w:tab w:val="left" w:pos="5670"/>
              </w:tabs>
              <w:spacing w:line="240" w:lineRule="auto"/>
              <w:ind w:left="-288" w:firstLine="278"/>
              <w:jc w:val="left"/>
              <w:rPr>
                <w:kern w:val="2"/>
                <w:sz w:val="20"/>
                <w14:ligatures w14:val="standardContextual"/>
              </w:rPr>
            </w:pPr>
            <w:r w:rsidRPr="003378B7">
              <w:rPr>
                <w:kern w:val="2"/>
                <w:sz w:val="20"/>
                <w14:ligatures w14:val="standardContextual"/>
              </w:rPr>
              <w:t>О741Б</w:t>
            </w:r>
          </w:p>
        </w:tc>
      </w:tr>
      <w:tr w:rsidR="003378B7" w:rsidRPr="003378B7" w14:paraId="1EB0B6B3" w14:textId="77777777">
        <w:trPr>
          <w:gridAfter w:val="1"/>
          <w:wAfter w:w="165" w:type="dxa"/>
          <w:trHeight w:val="419"/>
        </w:trPr>
        <w:tc>
          <w:tcPr>
            <w:tcW w:w="142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0CEC5BD7" w14:textId="77777777" w:rsidR="003378B7" w:rsidRPr="003378B7" w:rsidRDefault="003378B7" w:rsidP="003378B7">
            <w:pPr>
              <w:tabs>
                <w:tab w:val="left" w:pos="5670"/>
              </w:tabs>
              <w:spacing w:line="240" w:lineRule="auto"/>
              <w:ind w:firstLine="0"/>
              <w:jc w:val="center"/>
              <w:rPr>
                <w:kern w:val="2"/>
                <w:sz w:val="20"/>
                <w14:ligatures w14:val="standardContextual"/>
              </w:rPr>
            </w:pPr>
          </w:p>
        </w:tc>
        <w:tc>
          <w:tcPr>
            <w:tcW w:w="273" w:type="dxa"/>
            <w:tcBorders>
              <w:top w:val="nil"/>
              <w:left w:val="nil"/>
              <w:right w:val="nil"/>
            </w:tcBorders>
            <w:vAlign w:val="bottom"/>
          </w:tcPr>
          <w:p w14:paraId="628C0B23" w14:textId="77777777" w:rsidR="003378B7" w:rsidRPr="003378B7" w:rsidRDefault="003378B7" w:rsidP="003378B7">
            <w:pPr>
              <w:tabs>
                <w:tab w:val="left" w:pos="5670"/>
              </w:tabs>
              <w:spacing w:line="240" w:lineRule="auto"/>
              <w:ind w:firstLine="0"/>
              <w:jc w:val="center"/>
              <w:rPr>
                <w:kern w:val="2"/>
                <w:sz w:val="20"/>
                <w14:ligatures w14:val="standardContextual"/>
              </w:rPr>
            </w:pPr>
          </w:p>
        </w:tc>
        <w:tc>
          <w:tcPr>
            <w:tcW w:w="3152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1943B39" w14:textId="17C73A24" w:rsidR="003378B7" w:rsidRPr="003378B7" w:rsidRDefault="00A728D8" w:rsidP="003378B7">
            <w:pPr>
              <w:tabs>
                <w:tab w:val="left" w:pos="5670"/>
              </w:tabs>
              <w:spacing w:line="240" w:lineRule="auto"/>
              <w:ind w:firstLine="0"/>
              <w:jc w:val="center"/>
              <w:rPr>
                <w:kern w:val="2"/>
                <w:sz w:val="20"/>
                <w14:ligatures w14:val="standardContextual"/>
              </w:rPr>
            </w:pPr>
            <w:r>
              <w:rPr>
                <w:kern w:val="2"/>
                <w:sz w:val="20"/>
                <w14:ligatures w14:val="standardContextual"/>
              </w:rPr>
              <w:t>Шипунов Н.А.</w:t>
            </w:r>
          </w:p>
        </w:tc>
      </w:tr>
      <w:tr w:rsidR="003378B7" w:rsidRPr="003378B7" w14:paraId="336A72EF" w14:textId="77777777">
        <w:trPr>
          <w:gridAfter w:val="1"/>
          <w:wAfter w:w="165" w:type="dxa"/>
          <w:trHeight w:val="276"/>
        </w:trPr>
        <w:tc>
          <w:tcPr>
            <w:tcW w:w="142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C5DC551" w14:textId="77777777" w:rsidR="003378B7" w:rsidRPr="003378B7" w:rsidRDefault="003378B7" w:rsidP="003378B7">
            <w:pPr>
              <w:tabs>
                <w:tab w:val="left" w:pos="5670"/>
              </w:tabs>
              <w:spacing w:line="240" w:lineRule="auto"/>
              <w:ind w:firstLine="0"/>
              <w:jc w:val="center"/>
              <w:rPr>
                <w:kern w:val="2"/>
                <w:sz w:val="20"/>
                <w14:ligatures w14:val="standardContextual"/>
              </w:rPr>
            </w:pPr>
            <w:r w:rsidRPr="003378B7">
              <w:rPr>
                <w:kern w:val="2"/>
                <w:sz w:val="20"/>
                <w14:ligatures w14:val="standardContextual"/>
              </w:rPr>
              <w:t>подпись</w:t>
            </w:r>
          </w:p>
        </w:tc>
        <w:tc>
          <w:tcPr>
            <w:tcW w:w="273" w:type="dxa"/>
            <w:tcBorders>
              <w:left w:val="nil"/>
              <w:bottom w:val="nil"/>
              <w:right w:val="nil"/>
            </w:tcBorders>
          </w:tcPr>
          <w:p w14:paraId="3467C1E4" w14:textId="77777777" w:rsidR="003378B7" w:rsidRPr="003378B7" w:rsidRDefault="003378B7" w:rsidP="003378B7">
            <w:pPr>
              <w:tabs>
                <w:tab w:val="left" w:pos="5670"/>
              </w:tabs>
              <w:spacing w:line="240" w:lineRule="auto"/>
              <w:ind w:firstLine="0"/>
              <w:jc w:val="left"/>
              <w:rPr>
                <w:kern w:val="2"/>
                <w:sz w:val="20"/>
                <w14:ligatures w14:val="standardContextual"/>
              </w:rPr>
            </w:pPr>
          </w:p>
        </w:tc>
        <w:tc>
          <w:tcPr>
            <w:tcW w:w="3152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B861F46" w14:textId="77777777" w:rsidR="003378B7" w:rsidRPr="003378B7" w:rsidRDefault="003378B7" w:rsidP="003378B7">
            <w:pPr>
              <w:tabs>
                <w:tab w:val="left" w:pos="5670"/>
              </w:tabs>
              <w:spacing w:line="240" w:lineRule="auto"/>
              <w:ind w:firstLine="0"/>
              <w:jc w:val="center"/>
              <w:rPr>
                <w:kern w:val="2"/>
                <w:sz w:val="20"/>
                <w14:ligatures w14:val="standardContextual"/>
              </w:rPr>
            </w:pPr>
            <w:r w:rsidRPr="003378B7">
              <w:rPr>
                <w:kern w:val="2"/>
                <w:sz w:val="20"/>
                <w14:ligatures w14:val="standardContextual"/>
              </w:rPr>
              <w:t>фамилия и инициалы</w:t>
            </w:r>
          </w:p>
        </w:tc>
      </w:tr>
      <w:tr w:rsidR="003378B7" w:rsidRPr="003378B7" w14:paraId="34807574" w14:textId="77777777">
        <w:trPr>
          <w:gridAfter w:val="3"/>
          <w:wAfter w:w="1018" w:type="dxa"/>
          <w:trHeight w:val="86"/>
        </w:trPr>
        <w:tc>
          <w:tcPr>
            <w:tcW w:w="4000" w:type="dxa"/>
            <w:gridSpan w:val="5"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14:paraId="15C7FEA3" w14:textId="77777777" w:rsidR="003378B7" w:rsidRPr="003378B7" w:rsidRDefault="003378B7" w:rsidP="003378B7">
            <w:pPr>
              <w:tabs>
                <w:tab w:val="left" w:pos="5670"/>
              </w:tabs>
              <w:spacing w:line="240" w:lineRule="auto"/>
              <w:ind w:firstLine="0"/>
              <w:jc w:val="center"/>
              <w:rPr>
                <w:kern w:val="2"/>
                <w:sz w:val="20"/>
                <w14:ligatures w14:val="standardContextual"/>
              </w:rPr>
            </w:pPr>
          </w:p>
        </w:tc>
      </w:tr>
      <w:tr w:rsidR="003378B7" w:rsidRPr="003378B7" w14:paraId="49B4574F" w14:textId="77777777">
        <w:trPr>
          <w:gridAfter w:val="3"/>
          <w:wAfter w:w="1018" w:type="dxa"/>
          <w:trHeight w:val="70"/>
        </w:trPr>
        <w:tc>
          <w:tcPr>
            <w:tcW w:w="4000" w:type="dxa"/>
            <w:gridSpan w:val="5"/>
            <w:tcBorders>
              <w:top w:val="single" w:sz="4" w:space="0" w:color="auto"/>
            </w:tcBorders>
            <w:tcMar>
              <w:left w:w="28" w:type="dxa"/>
              <w:right w:w="28" w:type="dxa"/>
            </w:tcMar>
          </w:tcPr>
          <w:p w14:paraId="3F26AC7F" w14:textId="77777777" w:rsidR="003378B7" w:rsidRPr="003378B7" w:rsidRDefault="003378B7" w:rsidP="003378B7">
            <w:pPr>
              <w:tabs>
                <w:tab w:val="left" w:pos="5670"/>
              </w:tabs>
              <w:spacing w:line="240" w:lineRule="auto"/>
              <w:ind w:firstLine="0"/>
              <w:jc w:val="center"/>
              <w:rPr>
                <w:kern w:val="2"/>
                <w:sz w:val="20"/>
                <w14:ligatures w14:val="standardContextual"/>
              </w:rPr>
            </w:pPr>
            <w:r w:rsidRPr="003378B7">
              <w:rPr>
                <w:kern w:val="2"/>
                <w:sz w:val="20"/>
                <w14:ligatures w14:val="standardContextual"/>
              </w:rPr>
              <w:t>дата сдачи</w:t>
            </w:r>
          </w:p>
        </w:tc>
      </w:tr>
      <w:tr w:rsidR="003378B7" w:rsidRPr="003378B7" w14:paraId="37A47F70" w14:textId="77777777">
        <w:trPr>
          <w:gridAfter w:val="1"/>
          <w:wAfter w:w="165" w:type="dxa"/>
          <w:trHeight w:val="308"/>
        </w:trPr>
        <w:tc>
          <w:tcPr>
            <w:tcW w:w="4853" w:type="dxa"/>
            <w:gridSpan w:val="7"/>
          </w:tcPr>
          <w:p w14:paraId="26863D01" w14:textId="77777777" w:rsidR="003378B7" w:rsidRPr="003378B7" w:rsidRDefault="003378B7" w:rsidP="003378B7">
            <w:pPr>
              <w:tabs>
                <w:tab w:val="left" w:pos="5670"/>
              </w:tabs>
              <w:spacing w:line="240" w:lineRule="auto"/>
              <w:ind w:firstLine="0"/>
              <w:jc w:val="right"/>
              <w:rPr>
                <w:b/>
                <w:kern w:val="2"/>
                <w:sz w:val="20"/>
                <w14:ligatures w14:val="standardContextual"/>
              </w:rPr>
            </w:pPr>
          </w:p>
          <w:p w14:paraId="06DF17E6" w14:textId="77777777" w:rsidR="003378B7" w:rsidRPr="003378B7" w:rsidRDefault="003378B7" w:rsidP="003378B7">
            <w:pPr>
              <w:tabs>
                <w:tab w:val="left" w:pos="5670"/>
              </w:tabs>
              <w:spacing w:line="240" w:lineRule="auto"/>
              <w:ind w:firstLine="0"/>
              <w:jc w:val="right"/>
              <w:rPr>
                <w:kern w:val="2"/>
                <w:sz w:val="20"/>
                <w14:ligatures w14:val="standardContextual"/>
              </w:rPr>
            </w:pPr>
            <w:r w:rsidRPr="003378B7">
              <w:rPr>
                <w:b/>
                <w:kern w:val="2"/>
                <w:sz w:val="20"/>
                <w14:ligatures w14:val="standardContextual"/>
              </w:rPr>
              <w:t>ПРОВЕРИЛ</w:t>
            </w:r>
          </w:p>
        </w:tc>
      </w:tr>
      <w:tr w:rsidR="003378B7" w:rsidRPr="003378B7" w14:paraId="3CB94AC7" w14:textId="77777777">
        <w:trPr>
          <w:trHeight w:val="292"/>
        </w:trPr>
        <w:tc>
          <w:tcPr>
            <w:tcW w:w="5018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CB9BDF6" w14:textId="77777777" w:rsidR="003378B7" w:rsidRPr="003378B7" w:rsidRDefault="003378B7" w:rsidP="003378B7">
            <w:pPr>
              <w:tabs>
                <w:tab w:val="left" w:pos="5670"/>
              </w:tabs>
              <w:spacing w:line="240" w:lineRule="auto"/>
              <w:ind w:firstLine="0"/>
              <w:jc w:val="left"/>
              <w:rPr>
                <w:kern w:val="2"/>
                <w:sz w:val="20"/>
                <w14:ligatures w14:val="standardContextual"/>
              </w:rPr>
            </w:pPr>
          </w:p>
        </w:tc>
      </w:tr>
      <w:tr w:rsidR="003378B7" w:rsidRPr="00A728D8" w14:paraId="7D48EAC1" w14:textId="77777777">
        <w:trPr>
          <w:trHeight w:val="292"/>
        </w:trPr>
        <w:tc>
          <w:tcPr>
            <w:tcW w:w="5018" w:type="dxa"/>
            <w:gridSpan w:val="8"/>
            <w:tcBorders>
              <w:top w:val="nil"/>
              <w:left w:val="nil"/>
              <w:right w:val="nil"/>
            </w:tcBorders>
          </w:tcPr>
          <w:p w14:paraId="2B7687EA" w14:textId="77777777" w:rsidR="003378B7" w:rsidRPr="003378B7" w:rsidRDefault="003378B7" w:rsidP="003378B7">
            <w:pPr>
              <w:tabs>
                <w:tab w:val="left" w:pos="5670"/>
              </w:tabs>
              <w:spacing w:line="240" w:lineRule="auto"/>
              <w:ind w:firstLine="0"/>
              <w:jc w:val="center"/>
              <w:rPr>
                <w:kern w:val="2"/>
                <w:sz w:val="20"/>
                <w14:ligatures w14:val="standardContextual"/>
              </w:rPr>
            </w:pPr>
            <w:r w:rsidRPr="003378B7">
              <w:rPr>
                <w:kern w:val="2"/>
                <w:sz w:val="20"/>
                <w14:ligatures w14:val="standardContextual"/>
              </w:rPr>
              <w:t>ученая степень, ученое звание, должность</w:t>
            </w:r>
          </w:p>
        </w:tc>
      </w:tr>
      <w:tr w:rsidR="003378B7" w:rsidRPr="003378B7" w14:paraId="4B0284F9" w14:textId="77777777">
        <w:trPr>
          <w:trHeight w:val="292"/>
        </w:trPr>
        <w:tc>
          <w:tcPr>
            <w:tcW w:w="142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162EAA4" w14:textId="77777777" w:rsidR="003378B7" w:rsidRPr="003378B7" w:rsidRDefault="003378B7" w:rsidP="003378B7">
            <w:pPr>
              <w:tabs>
                <w:tab w:val="left" w:pos="5670"/>
              </w:tabs>
              <w:spacing w:line="240" w:lineRule="auto"/>
              <w:ind w:firstLine="0"/>
              <w:jc w:val="left"/>
              <w:rPr>
                <w:kern w:val="2"/>
                <w:sz w:val="20"/>
                <w14:ligatures w14:val="standardContextual"/>
              </w:rPr>
            </w:pPr>
          </w:p>
        </w:tc>
        <w:tc>
          <w:tcPr>
            <w:tcW w:w="273" w:type="dxa"/>
            <w:vAlign w:val="bottom"/>
          </w:tcPr>
          <w:p w14:paraId="7AD09195" w14:textId="77777777" w:rsidR="003378B7" w:rsidRPr="003378B7" w:rsidRDefault="003378B7" w:rsidP="003378B7">
            <w:pPr>
              <w:tabs>
                <w:tab w:val="left" w:pos="5670"/>
              </w:tabs>
              <w:spacing w:line="240" w:lineRule="auto"/>
              <w:ind w:firstLine="0"/>
              <w:jc w:val="left"/>
              <w:rPr>
                <w:kern w:val="2"/>
                <w:sz w:val="20"/>
                <w14:ligatures w14:val="standardContextual"/>
              </w:rPr>
            </w:pPr>
          </w:p>
        </w:tc>
        <w:tc>
          <w:tcPr>
            <w:tcW w:w="3317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E6DF2A6" w14:textId="7D004B4C" w:rsidR="003378B7" w:rsidRPr="003378B7" w:rsidRDefault="00BD2EC7" w:rsidP="003378B7">
            <w:pPr>
              <w:tabs>
                <w:tab w:val="left" w:pos="5670"/>
              </w:tabs>
              <w:spacing w:line="240" w:lineRule="auto"/>
              <w:ind w:firstLine="0"/>
              <w:jc w:val="center"/>
              <w:rPr>
                <w:kern w:val="2"/>
                <w:sz w:val="20"/>
                <w14:ligatures w14:val="standardContextual"/>
              </w:rPr>
            </w:pPr>
            <w:r>
              <w:rPr>
                <w:kern w:val="2"/>
                <w:sz w:val="20"/>
                <w14:ligatures w14:val="standardContextual"/>
              </w:rPr>
              <w:t>Ярошевская</w:t>
            </w:r>
            <w:r w:rsidR="003378B7" w:rsidRPr="003378B7">
              <w:rPr>
                <w:kern w:val="2"/>
                <w:sz w:val="20"/>
                <w14:ligatures w14:val="standardContextual"/>
              </w:rPr>
              <w:t xml:space="preserve"> </w:t>
            </w:r>
            <w:r>
              <w:rPr>
                <w:kern w:val="2"/>
                <w:sz w:val="20"/>
                <w14:ligatures w14:val="standardContextual"/>
              </w:rPr>
              <w:t>Е</w:t>
            </w:r>
            <w:r w:rsidR="003378B7" w:rsidRPr="003378B7">
              <w:rPr>
                <w:kern w:val="2"/>
                <w:sz w:val="20"/>
                <w14:ligatures w14:val="standardContextual"/>
              </w:rPr>
              <w:t>.</w:t>
            </w:r>
            <w:r>
              <w:rPr>
                <w:kern w:val="2"/>
                <w:sz w:val="20"/>
                <w14:ligatures w14:val="standardContextual"/>
              </w:rPr>
              <w:t>Ю.</w:t>
            </w:r>
          </w:p>
        </w:tc>
      </w:tr>
      <w:tr w:rsidR="003378B7" w:rsidRPr="003378B7" w14:paraId="37493A67" w14:textId="77777777">
        <w:trPr>
          <w:trHeight w:val="292"/>
        </w:trPr>
        <w:tc>
          <w:tcPr>
            <w:tcW w:w="1428" w:type="dxa"/>
            <w:tcBorders>
              <w:top w:val="nil"/>
              <w:left w:val="nil"/>
              <w:right w:val="nil"/>
            </w:tcBorders>
          </w:tcPr>
          <w:p w14:paraId="3AB426EA" w14:textId="77777777" w:rsidR="003378B7" w:rsidRPr="003378B7" w:rsidRDefault="003378B7" w:rsidP="003378B7">
            <w:pPr>
              <w:tabs>
                <w:tab w:val="left" w:pos="5670"/>
              </w:tabs>
              <w:spacing w:line="240" w:lineRule="auto"/>
              <w:ind w:firstLine="0"/>
              <w:jc w:val="center"/>
              <w:rPr>
                <w:kern w:val="2"/>
                <w:sz w:val="20"/>
                <w14:ligatures w14:val="standardContextual"/>
              </w:rPr>
            </w:pPr>
            <w:r w:rsidRPr="003378B7">
              <w:rPr>
                <w:kern w:val="2"/>
                <w:sz w:val="20"/>
                <w14:ligatures w14:val="standardContextual"/>
              </w:rPr>
              <w:t>подпись</w:t>
            </w:r>
          </w:p>
        </w:tc>
        <w:tc>
          <w:tcPr>
            <w:tcW w:w="273" w:type="dxa"/>
          </w:tcPr>
          <w:p w14:paraId="2C45AC69" w14:textId="77777777" w:rsidR="003378B7" w:rsidRPr="003378B7" w:rsidRDefault="003378B7" w:rsidP="003378B7">
            <w:pPr>
              <w:tabs>
                <w:tab w:val="left" w:pos="5670"/>
              </w:tabs>
              <w:spacing w:line="240" w:lineRule="auto"/>
              <w:ind w:firstLine="0"/>
              <w:jc w:val="left"/>
              <w:rPr>
                <w:kern w:val="2"/>
                <w:sz w:val="20"/>
                <w14:ligatures w14:val="standardContextual"/>
              </w:rPr>
            </w:pPr>
          </w:p>
        </w:tc>
        <w:tc>
          <w:tcPr>
            <w:tcW w:w="3317" w:type="dxa"/>
            <w:gridSpan w:val="6"/>
            <w:tcBorders>
              <w:top w:val="nil"/>
              <w:left w:val="nil"/>
              <w:right w:val="nil"/>
            </w:tcBorders>
          </w:tcPr>
          <w:p w14:paraId="07F403FA" w14:textId="77777777" w:rsidR="003378B7" w:rsidRPr="003378B7" w:rsidRDefault="003378B7" w:rsidP="003378B7">
            <w:pPr>
              <w:tabs>
                <w:tab w:val="left" w:pos="5670"/>
              </w:tabs>
              <w:spacing w:line="240" w:lineRule="auto"/>
              <w:ind w:firstLine="0"/>
              <w:jc w:val="center"/>
              <w:rPr>
                <w:kern w:val="2"/>
                <w:sz w:val="20"/>
                <w14:ligatures w14:val="standardContextual"/>
              </w:rPr>
            </w:pPr>
            <w:r w:rsidRPr="003378B7">
              <w:rPr>
                <w:kern w:val="2"/>
                <w:sz w:val="20"/>
                <w14:ligatures w14:val="standardContextual"/>
              </w:rPr>
              <w:t>фамилия и инициалы</w:t>
            </w:r>
          </w:p>
        </w:tc>
      </w:tr>
      <w:tr w:rsidR="003378B7" w:rsidRPr="003378B7" w14:paraId="57D60F6E" w14:textId="77777777">
        <w:trPr>
          <w:gridAfter w:val="1"/>
          <w:wAfter w:w="165" w:type="dxa"/>
          <w:trHeight w:val="292"/>
        </w:trPr>
        <w:tc>
          <w:tcPr>
            <w:tcW w:w="3260" w:type="dxa"/>
            <w:gridSpan w:val="3"/>
            <w:vAlign w:val="bottom"/>
          </w:tcPr>
          <w:p w14:paraId="0F525E2F" w14:textId="77777777" w:rsidR="003378B7" w:rsidRPr="003378B7" w:rsidRDefault="003378B7" w:rsidP="003378B7">
            <w:pPr>
              <w:tabs>
                <w:tab w:val="left" w:pos="5670"/>
              </w:tabs>
              <w:spacing w:line="240" w:lineRule="auto"/>
              <w:ind w:firstLine="0"/>
              <w:jc w:val="left"/>
              <w:rPr>
                <w:kern w:val="2"/>
                <w:sz w:val="20"/>
                <w14:ligatures w14:val="standardContextual"/>
              </w:rPr>
            </w:pPr>
            <w:r w:rsidRPr="003378B7">
              <w:rPr>
                <w:kern w:val="2"/>
                <w:sz w:val="20"/>
                <w14:ligatures w14:val="standardContextual"/>
              </w:rPr>
              <w:t>Оценка / балльная оценка</w:t>
            </w:r>
          </w:p>
        </w:tc>
        <w:tc>
          <w:tcPr>
            <w:tcW w:w="1593" w:type="dxa"/>
            <w:gridSpan w:val="4"/>
            <w:tcBorders>
              <w:left w:val="nil"/>
              <w:bottom w:val="single" w:sz="4" w:space="0" w:color="auto"/>
            </w:tcBorders>
            <w:vAlign w:val="bottom"/>
          </w:tcPr>
          <w:p w14:paraId="65F3DF9A" w14:textId="77777777" w:rsidR="003378B7" w:rsidRPr="003378B7" w:rsidRDefault="003378B7" w:rsidP="003378B7">
            <w:pPr>
              <w:tabs>
                <w:tab w:val="left" w:pos="5670"/>
              </w:tabs>
              <w:spacing w:line="240" w:lineRule="auto"/>
              <w:ind w:firstLine="0"/>
              <w:jc w:val="left"/>
              <w:rPr>
                <w:kern w:val="2"/>
                <w:sz w:val="20"/>
                <w14:ligatures w14:val="standardContextual"/>
              </w:rPr>
            </w:pPr>
          </w:p>
        </w:tc>
      </w:tr>
      <w:tr w:rsidR="003378B7" w:rsidRPr="003378B7" w14:paraId="01092CFA" w14:textId="77777777">
        <w:trPr>
          <w:gridAfter w:val="3"/>
          <w:wAfter w:w="1018" w:type="dxa"/>
          <w:trHeight w:val="302"/>
        </w:trPr>
        <w:tc>
          <w:tcPr>
            <w:tcW w:w="4000" w:type="dxa"/>
            <w:gridSpan w:val="5"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14:paraId="4A1ACBCC" w14:textId="77777777" w:rsidR="003378B7" w:rsidRPr="003378B7" w:rsidRDefault="003378B7" w:rsidP="003378B7">
            <w:pPr>
              <w:tabs>
                <w:tab w:val="left" w:pos="5670"/>
              </w:tabs>
              <w:spacing w:line="240" w:lineRule="auto"/>
              <w:ind w:firstLine="0"/>
              <w:jc w:val="center"/>
              <w:rPr>
                <w:kern w:val="2"/>
                <w:sz w:val="20"/>
                <w14:ligatures w14:val="standardContextual"/>
              </w:rPr>
            </w:pPr>
          </w:p>
        </w:tc>
      </w:tr>
      <w:tr w:rsidR="003378B7" w:rsidRPr="003378B7" w14:paraId="5676D7B7" w14:textId="77777777">
        <w:trPr>
          <w:gridAfter w:val="3"/>
          <w:wAfter w:w="1018" w:type="dxa"/>
          <w:trHeight w:val="70"/>
        </w:trPr>
        <w:tc>
          <w:tcPr>
            <w:tcW w:w="4000" w:type="dxa"/>
            <w:gridSpan w:val="5"/>
            <w:tcBorders>
              <w:top w:val="single" w:sz="4" w:space="0" w:color="auto"/>
            </w:tcBorders>
            <w:tcMar>
              <w:left w:w="28" w:type="dxa"/>
              <w:right w:w="28" w:type="dxa"/>
            </w:tcMar>
          </w:tcPr>
          <w:p w14:paraId="580F1A75" w14:textId="77777777" w:rsidR="003378B7" w:rsidRPr="003378B7" w:rsidRDefault="003378B7" w:rsidP="003378B7">
            <w:pPr>
              <w:tabs>
                <w:tab w:val="left" w:pos="5670"/>
              </w:tabs>
              <w:spacing w:line="240" w:lineRule="auto"/>
              <w:ind w:firstLine="0"/>
              <w:jc w:val="center"/>
              <w:rPr>
                <w:kern w:val="2"/>
                <w:sz w:val="20"/>
                <w14:ligatures w14:val="standardContextual"/>
              </w:rPr>
            </w:pPr>
            <w:r w:rsidRPr="003378B7">
              <w:rPr>
                <w:kern w:val="2"/>
                <w:sz w:val="20"/>
                <w14:ligatures w14:val="standardContextual"/>
              </w:rPr>
              <w:t>дата проверки</w:t>
            </w:r>
          </w:p>
        </w:tc>
      </w:tr>
    </w:tbl>
    <w:p w14:paraId="283E6B49" w14:textId="77777777" w:rsidR="003378B7" w:rsidRPr="003378B7" w:rsidRDefault="003378B7" w:rsidP="003378B7">
      <w:pPr>
        <w:tabs>
          <w:tab w:val="left" w:pos="5670"/>
        </w:tabs>
        <w:spacing w:line="240" w:lineRule="auto"/>
        <w:ind w:firstLine="0"/>
        <w:jc w:val="left"/>
        <w:rPr>
          <w:rFonts w:cs="Times New Roman"/>
          <w:szCs w:val="28"/>
          <w:lang w:val="ru-RU" w:eastAsia="ru-RU"/>
        </w:rPr>
      </w:pPr>
    </w:p>
    <w:p w14:paraId="7DA6A742" w14:textId="77777777" w:rsidR="003378B7" w:rsidRPr="003378B7" w:rsidRDefault="003378B7" w:rsidP="003378B7">
      <w:pPr>
        <w:tabs>
          <w:tab w:val="left" w:pos="5670"/>
        </w:tabs>
        <w:spacing w:line="240" w:lineRule="auto"/>
        <w:ind w:firstLine="0"/>
        <w:jc w:val="left"/>
        <w:rPr>
          <w:rFonts w:cs="Times New Roman"/>
          <w:szCs w:val="28"/>
          <w:lang w:val="ru-RU" w:eastAsia="ru-RU"/>
        </w:rPr>
      </w:pPr>
    </w:p>
    <w:p w14:paraId="47B4FE2C" w14:textId="77777777" w:rsidR="003378B7" w:rsidRPr="003378B7" w:rsidRDefault="003378B7" w:rsidP="003378B7">
      <w:pPr>
        <w:tabs>
          <w:tab w:val="left" w:pos="5670"/>
        </w:tabs>
        <w:spacing w:line="240" w:lineRule="auto"/>
        <w:ind w:firstLine="0"/>
        <w:jc w:val="left"/>
        <w:rPr>
          <w:rFonts w:cs="Times New Roman"/>
          <w:szCs w:val="28"/>
          <w:lang w:val="ru-RU" w:eastAsia="ru-RU"/>
        </w:rPr>
      </w:pPr>
    </w:p>
    <w:p w14:paraId="1B8F3CBD" w14:textId="77777777" w:rsidR="003378B7" w:rsidRPr="003378B7" w:rsidRDefault="003378B7" w:rsidP="003378B7">
      <w:pPr>
        <w:tabs>
          <w:tab w:val="left" w:pos="5670"/>
        </w:tabs>
        <w:spacing w:line="240" w:lineRule="auto"/>
        <w:ind w:firstLine="0"/>
        <w:jc w:val="left"/>
        <w:rPr>
          <w:rFonts w:cs="Times New Roman"/>
          <w:szCs w:val="28"/>
          <w:lang w:val="ru-RU" w:eastAsia="ru-RU"/>
        </w:rPr>
      </w:pPr>
    </w:p>
    <w:tbl>
      <w:tblPr>
        <w:tblStyle w:val="1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89"/>
        <w:gridCol w:w="1391"/>
        <w:gridCol w:w="1391"/>
        <w:gridCol w:w="560"/>
        <w:gridCol w:w="421"/>
        <w:gridCol w:w="703"/>
        <w:gridCol w:w="3499"/>
      </w:tblGrid>
      <w:tr w:rsidR="003378B7" w:rsidRPr="003378B7" w14:paraId="6000BC20" w14:textId="77777777">
        <w:tc>
          <w:tcPr>
            <w:tcW w:w="9354" w:type="dxa"/>
            <w:gridSpan w:val="7"/>
          </w:tcPr>
          <w:p w14:paraId="093F648A" w14:textId="77777777" w:rsidR="003378B7" w:rsidRPr="003378B7" w:rsidRDefault="003378B7" w:rsidP="003378B7">
            <w:pPr>
              <w:spacing w:line="240" w:lineRule="auto"/>
              <w:ind w:firstLine="0"/>
              <w:jc w:val="center"/>
              <w:rPr>
                <w:bCs/>
                <w:kern w:val="2"/>
                <w:sz w:val="20"/>
                <w14:ligatures w14:val="standardContextual"/>
              </w:rPr>
            </w:pPr>
            <w:r w:rsidRPr="003378B7">
              <w:rPr>
                <w:bCs/>
                <w:kern w:val="2"/>
                <w:sz w:val="20"/>
                <w14:ligatures w14:val="standardContextual"/>
              </w:rPr>
              <w:t>г. Санкт-Петербург</w:t>
            </w:r>
          </w:p>
        </w:tc>
      </w:tr>
      <w:tr w:rsidR="003378B7" w:rsidRPr="003378B7" w14:paraId="3686B3F2" w14:textId="77777777">
        <w:tc>
          <w:tcPr>
            <w:tcW w:w="1389" w:type="dxa"/>
            <w:tcMar>
              <w:left w:w="28" w:type="dxa"/>
              <w:right w:w="28" w:type="dxa"/>
            </w:tcMar>
          </w:tcPr>
          <w:p w14:paraId="173E0818" w14:textId="77777777" w:rsidR="003378B7" w:rsidRPr="003378B7" w:rsidRDefault="003378B7" w:rsidP="003378B7">
            <w:pPr>
              <w:spacing w:line="240" w:lineRule="auto"/>
              <w:ind w:firstLine="0"/>
              <w:jc w:val="center"/>
              <w:rPr>
                <w:bCs/>
                <w:kern w:val="2"/>
                <w:sz w:val="20"/>
                <w14:ligatures w14:val="standardContextual"/>
              </w:rPr>
            </w:pPr>
          </w:p>
        </w:tc>
        <w:tc>
          <w:tcPr>
            <w:tcW w:w="1391" w:type="dxa"/>
            <w:tcMar>
              <w:left w:w="28" w:type="dxa"/>
              <w:right w:w="28" w:type="dxa"/>
            </w:tcMar>
          </w:tcPr>
          <w:p w14:paraId="41C94CD9" w14:textId="77777777" w:rsidR="003378B7" w:rsidRPr="003378B7" w:rsidRDefault="003378B7" w:rsidP="003378B7">
            <w:pPr>
              <w:spacing w:line="240" w:lineRule="auto"/>
              <w:ind w:firstLine="0"/>
              <w:jc w:val="center"/>
              <w:rPr>
                <w:bCs/>
                <w:kern w:val="2"/>
                <w:sz w:val="20"/>
                <w14:ligatures w14:val="standardContextual"/>
              </w:rPr>
            </w:pPr>
          </w:p>
        </w:tc>
        <w:tc>
          <w:tcPr>
            <w:tcW w:w="1391" w:type="dxa"/>
            <w:tcMar>
              <w:left w:w="28" w:type="dxa"/>
              <w:right w:w="28" w:type="dxa"/>
            </w:tcMar>
          </w:tcPr>
          <w:p w14:paraId="6295E949" w14:textId="77777777" w:rsidR="003378B7" w:rsidRPr="003378B7" w:rsidRDefault="003378B7" w:rsidP="003378B7">
            <w:pPr>
              <w:spacing w:line="240" w:lineRule="auto"/>
              <w:ind w:firstLine="0"/>
              <w:jc w:val="center"/>
              <w:rPr>
                <w:bCs/>
                <w:kern w:val="2"/>
                <w:sz w:val="20"/>
                <w14:ligatures w14:val="standardContextual"/>
              </w:rPr>
            </w:pPr>
          </w:p>
        </w:tc>
        <w:tc>
          <w:tcPr>
            <w:tcW w:w="560" w:type="dxa"/>
            <w:tcMar>
              <w:left w:w="28" w:type="dxa"/>
              <w:right w:w="28" w:type="dxa"/>
            </w:tcMar>
          </w:tcPr>
          <w:p w14:paraId="2C238829" w14:textId="77777777" w:rsidR="003378B7" w:rsidRPr="003378B7" w:rsidRDefault="003378B7" w:rsidP="003378B7">
            <w:pPr>
              <w:spacing w:line="240" w:lineRule="auto"/>
              <w:ind w:firstLine="0"/>
              <w:jc w:val="right"/>
              <w:rPr>
                <w:bCs/>
                <w:kern w:val="2"/>
                <w:sz w:val="20"/>
                <w14:ligatures w14:val="standardContextual"/>
              </w:rPr>
            </w:pPr>
            <w:r w:rsidRPr="003378B7">
              <w:rPr>
                <w:bCs/>
                <w:kern w:val="2"/>
                <w:sz w:val="20"/>
                <w14:ligatures w14:val="standardContextual"/>
              </w:rPr>
              <w:t>20</w:t>
            </w:r>
          </w:p>
        </w:tc>
        <w:tc>
          <w:tcPr>
            <w:tcW w:w="421" w:type="dxa"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</w:tcPr>
          <w:p w14:paraId="6A2B6349" w14:textId="77777777" w:rsidR="003378B7" w:rsidRPr="003378B7" w:rsidRDefault="003378B7" w:rsidP="003378B7">
            <w:pPr>
              <w:spacing w:line="240" w:lineRule="auto"/>
              <w:ind w:firstLine="0"/>
              <w:jc w:val="left"/>
              <w:rPr>
                <w:bCs/>
                <w:kern w:val="2"/>
                <w:sz w:val="20"/>
                <w14:ligatures w14:val="standardContextual"/>
              </w:rPr>
            </w:pPr>
            <w:r w:rsidRPr="003378B7">
              <w:rPr>
                <w:bCs/>
                <w:kern w:val="2"/>
                <w:sz w:val="20"/>
                <w14:ligatures w14:val="standardContextual"/>
              </w:rPr>
              <w:t>26</w:t>
            </w:r>
          </w:p>
        </w:tc>
        <w:tc>
          <w:tcPr>
            <w:tcW w:w="703" w:type="dxa"/>
            <w:tcMar>
              <w:left w:w="28" w:type="dxa"/>
              <w:right w:w="28" w:type="dxa"/>
            </w:tcMar>
          </w:tcPr>
          <w:p w14:paraId="1D8CD1EC" w14:textId="77777777" w:rsidR="003378B7" w:rsidRPr="003378B7" w:rsidRDefault="003378B7" w:rsidP="003378B7">
            <w:pPr>
              <w:spacing w:line="240" w:lineRule="auto"/>
              <w:ind w:firstLine="0"/>
              <w:jc w:val="left"/>
              <w:rPr>
                <w:bCs/>
                <w:kern w:val="2"/>
                <w:sz w:val="20"/>
                <w14:ligatures w14:val="standardContextual"/>
              </w:rPr>
            </w:pPr>
            <w:r w:rsidRPr="003378B7">
              <w:rPr>
                <w:bCs/>
                <w:kern w:val="2"/>
                <w:sz w:val="20"/>
                <w14:ligatures w14:val="standardContextual"/>
              </w:rPr>
              <w:t>г.</w:t>
            </w:r>
          </w:p>
        </w:tc>
        <w:tc>
          <w:tcPr>
            <w:tcW w:w="3499" w:type="dxa"/>
            <w:tcMar>
              <w:left w:w="28" w:type="dxa"/>
              <w:right w:w="28" w:type="dxa"/>
            </w:tcMar>
          </w:tcPr>
          <w:p w14:paraId="3E5DFB83" w14:textId="77777777" w:rsidR="003378B7" w:rsidRPr="003378B7" w:rsidRDefault="003378B7" w:rsidP="003378B7">
            <w:pPr>
              <w:spacing w:line="240" w:lineRule="auto"/>
              <w:ind w:firstLine="0"/>
              <w:jc w:val="center"/>
              <w:rPr>
                <w:bCs/>
                <w:kern w:val="2"/>
                <w:sz w:val="20"/>
                <w14:ligatures w14:val="standardContextual"/>
              </w:rPr>
            </w:pPr>
          </w:p>
        </w:tc>
      </w:tr>
    </w:tbl>
    <w:p w14:paraId="67E3D9E2" w14:textId="58E89516" w:rsidR="003A4E57" w:rsidRDefault="00C02CEC" w:rsidP="002122BA">
      <w:pPr>
        <w:keepNext/>
        <w:keepLines/>
        <w:contextualSpacing/>
        <w:rPr>
          <w:rFonts w:eastAsia="Calibri" w:cs="Times New Roman"/>
          <w:sz w:val="24"/>
          <w:szCs w:val="24"/>
          <w:lang w:val="ru-RU"/>
        </w:rPr>
      </w:pPr>
      <w:r w:rsidRPr="00C02CEC">
        <w:rPr>
          <w:rFonts w:eastAsia="Calibri" w:cs="Times New Roman"/>
          <w:b/>
          <w:bCs/>
          <w:sz w:val="24"/>
          <w:szCs w:val="24"/>
          <w:lang w:val="ru-RU"/>
        </w:rPr>
        <w:lastRenderedPageBreak/>
        <w:t>Задание 1.</w:t>
      </w:r>
      <w:r w:rsidRPr="00C02CEC">
        <w:rPr>
          <w:rFonts w:eastAsia="Calibri" w:cs="Times New Roman"/>
          <w:sz w:val="24"/>
          <w:szCs w:val="24"/>
          <w:lang w:val="ru-RU"/>
        </w:rPr>
        <w:t xml:space="preserve"> Рассчитайте общий отзыв каждого путешественника как сумму рейтингов за</w:t>
      </w:r>
      <w:r>
        <w:rPr>
          <w:rFonts w:eastAsia="Calibri" w:cs="Times New Roman"/>
          <w:sz w:val="24"/>
          <w:szCs w:val="24"/>
          <w:lang w:val="ru-RU"/>
        </w:rPr>
        <w:t xml:space="preserve"> </w:t>
      </w:r>
      <w:r w:rsidRPr="00C02CEC">
        <w:rPr>
          <w:rFonts w:eastAsia="Calibri" w:cs="Times New Roman"/>
          <w:sz w:val="24"/>
          <w:szCs w:val="24"/>
          <w:lang w:val="ru-RU"/>
        </w:rPr>
        <w:t>каждую услугу</w:t>
      </w:r>
      <w:r w:rsidR="00691308">
        <w:rPr>
          <w:rFonts w:eastAsia="Calibri" w:cs="Times New Roman"/>
          <w:sz w:val="24"/>
          <w:szCs w:val="24"/>
          <w:lang w:val="ru-RU"/>
        </w:rPr>
        <w:t>.</w:t>
      </w:r>
    </w:p>
    <w:p w14:paraId="1CC21224" w14:textId="3F07729A" w:rsidR="00E33100" w:rsidRDefault="007402AF" w:rsidP="002122BA">
      <w:pPr>
        <w:keepNext/>
        <w:keepLines/>
        <w:contextualSpacing/>
        <w:rPr>
          <w:rFonts w:eastAsia="Calibri" w:cs="Times New Roman"/>
          <w:sz w:val="24"/>
          <w:szCs w:val="24"/>
          <w:lang w:val="ru-RU"/>
        </w:rPr>
      </w:pPr>
      <w:r>
        <w:rPr>
          <w:rFonts w:eastAsia="Calibri" w:cs="Times New Roman"/>
          <w:sz w:val="24"/>
          <w:szCs w:val="24"/>
          <w:lang w:val="ru-RU"/>
        </w:rPr>
        <w:t xml:space="preserve">Первичный массив отзывов содержал поле статуса верификации отзывы </w:t>
      </w:r>
      <w:r w:rsidRPr="007402AF">
        <w:rPr>
          <w:rFonts w:eastAsia="Calibri" w:cs="Times New Roman"/>
          <w:sz w:val="24"/>
          <w:szCs w:val="24"/>
          <w:lang w:val="ru-RU"/>
        </w:rPr>
        <w:t>“</w:t>
      </w:r>
      <w:r>
        <w:rPr>
          <w:rFonts w:eastAsia="Calibri" w:cs="Times New Roman"/>
          <w:sz w:val="24"/>
          <w:szCs w:val="24"/>
        </w:rPr>
        <w:t>Verified</w:t>
      </w:r>
      <w:r w:rsidRPr="007402AF">
        <w:rPr>
          <w:rFonts w:eastAsia="Calibri" w:cs="Times New Roman"/>
          <w:sz w:val="24"/>
          <w:szCs w:val="24"/>
          <w:lang w:val="ru-RU"/>
        </w:rPr>
        <w:t xml:space="preserve"> / </w:t>
      </w:r>
      <w:r>
        <w:rPr>
          <w:rFonts w:eastAsia="Calibri" w:cs="Times New Roman"/>
          <w:sz w:val="24"/>
          <w:szCs w:val="24"/>
        </w:rPr>
        <w:t>Not</w:t>
      </w:r>
      <w:r w:rsidRPr="007402AF">
        <w:rPr>
          <w:rFonts w:eastAsia="Calibri" w:cs="Times New Roman"/>
          <w:sz w:val="24"/>
          <w:szCs w:val="24"/>
          <w:lang w:val="ru-RU"/>
        </w:rPr>
        <w:t xml:space="preserve"> </w:t>
      </w:r>
      <w:r>
        <w:rPr>
          <w:rFonts w:eastAsia="Calibri" w:cs="Times New Roman"/>
          <w:sz w:val="24"/>
          <w:szCs w:val="24"/>
        </w:rPr>
        <w:t>Verified</w:t>
      </w:r>
      <w:r w:rsidRPr="007402AF">
        <w:rPr>
          <w:rFonts w:eastAsia="Calibri" w:cs="Times New Roman"/>
          <w:sz w:val="24"/>
          <w:szCs w:val="24"/>
          <w:lang w:val="ru-RU"/>
        </w:rPr>
        <w:t>”</w:t>
      </w:r>
      <w:r w:rsidR="002C5702">
        <w:rPr>
          <w:rFonts w:eastAsia="Calibri" w:cs="Times New Roman"/>
          <w:sz w:val="24"/>
          <w:szCs w:val="24"/>
          <w:lang w:val="ru-RU"/>
        </w:rPr>
        <w:t>. Всего после обработки насчитывается 1327 строк, что видно на рисунке 1.</w:t>
      </w:r>
    </w:p>
    <w:p w14:paraId="5606D016" w14:textId="2E220CB6" w:rsidR="002C5702" w:rsidRDefault="002C5702" w:rsidP="002C5702">
      <w:pPr>
        <w:keepNext/>
        <w:keepLines/>
        <w:contextualSpacing/>
        <w:jc w:val="center"/>
        <w:rPr>
          <w:rFonts w:eastAsia="Calibri" w:cs="Times New Roman"/>
          <w:sz w:val="24"/>
          <w:szCs w:val="24"/>
          <w:lang w:val="ru-RU"/>
        </w:rPr>
      </w:pPr>
      <w:r w:rsidRPr="002C5702">
        <w:rPr>
          <w:rFonts w:eastAsia="Calibri" w:cs="Times New Roman"/>
          <w:sz w:val="24"/>
          <w:szCs w:val="24"/>
          <w:lang w:val="ru-RU"/>
        </w:rPr>
        <w:drawing>
          <wp:inline distT="0" distB="0" distL="0" distR="0" wp14:anchorId="6B4E61A7" wp14:editId="39054512">
            <wp:extent cx="3714941" cy="1365320"/>
            <wp:effectExtent l="0" t="0" r="0" b="6350"/>
            <wp:docPr id="2389897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9897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14941" cy="136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CF815" w14:textId="582E035C" w:rsidR="002C5702" w:rsidRDefault="002C5702" w:rsidP="002C5702">
      <w:pPr>
        <w:keepNext/>
        <w:keepLines/>
        <w:contextualSpacing/>
        <w:jc w:val="center"/>
        <w:rPr>
          <w:rFonts w:eastAsia="Calibri" w:cs="Times New Roman"/>
          <w:sz w:val="24"/>
          <w:szCs w:val="24"/>
          <w:lang w:val="ru-RU"/>
        </w:rPr>
      </w:pPr>
      <w:r>
        <w:rPr>
          <w:rFonts w:eastAsia="Calibri" w:cs="Times New Roman"/>
          <w:sz w:val="24"/>
          <w:szCs w:val="24"/>
          <w:lang w:val="ru-RU"/>
        </w:rPr>
        <w:t>Рисунок 1 – Работа программы</w:t>
      </w:r>
    </w:p>
    <w:p w14:paraId="5BDFB065" w14:textId="3284CB32" w:rsidR="002C5702" w:rsidRDefault="002C5702" w:rsidP="002C5702">
      <w:pPr>
        <w:keepNext/>
        <w:keepLines/>
        <w:contextualSpacing/>
        <w:rPr>
          <w:rFonts w:eastAsia="Calibri" w:cs="Times New Roman"/>
          <w:sz w:val="24"/>
          <w:szCs w:val="24"/>
        </w:rPr>
      </w:pPr>
      <w:r>
        <w:rPr>
          <w:rFonts w:eastAsia="Calibri" w:cs="Times New Roman"/>
          <w:sz w:val="24"/>
          <w:szCs w:val="24"/>
          <w:lang w:val="ru-RU"/>
        </w:rPr>
        <w:t>В чём заключалась суть программы</w:t>
      </w:r>
      <w:r w:rsidRPr="002C5702">
        <w:rPr>
          <w:rFonts w:eastAsia="Calibri" w:cs="Times New Roman"/>
          <w:sz w:val="24"/>
          <w:szCs w:val="24"/>
          <w:lang w:val="ru-RU"/>
        </w:rPr>
        <w:t>:</w:t>
      </w:r>
    </w:p>
    <w:p w14:paraId="1F38F7D3" w14:textId="7D2F3B63" w:rsidR="002C5702" w:rsidRDefault="002C5702" w:rsidP="002C5702">
      <w:pPr>
        <w:pStyle w:val="ae"/>
        <w:keepNext/>
        <w:keepLines/>
        <w:numPr>
          <w:ilvl w:val="0"/>
          <w:numId w:val="11"/>
        </w:numPr>
        <w:rPr>
          <w:rFonts w:eastAsia="Calibri" w:cs="Times New Roman"/>
          <w:sz w:val="24"/>
          <w:szCs w:val="24"/>
          <w:lang w:val="ru-RU"/>
        </w:rPr>
      </w:pPr>
      <w:r>
        <w:rPr>
          <w:rFonts w:eastAsia="Calibri" w:cs="Times New Roman"/>
          <w:sz w:val="24"/>
          <w:szCs w:val="24"/>
          <w:lang w:val="ru-RU"/>
        </w:rPr>
        <w:t xml:space="preserve">Разделить данные по столбцам с помощью разделителя </w:t>
      </w:r>
      <w:r w:rsidRPr="002C5702">
        <w:rPr>
          <w:rFonts w:eastAsia="Calibri" w:cs="Times New Roman"/>
          <w:sz w:val="24"/>
          <w:szCs w:val="24"/>
          <w:lang w:val="ru-RU"/>
        </w:rPr>
        <w:t>“;”</w:t>
      </w:r>
    </w:p>
    <w:p w14:paraId="428460C9" w14:textId="07EA3902" w:rsidR="002C5702" w:rsidRDefault="002C5702" w:rsidP="002C5702">
      <w:pPr>
        <w:pStyle w:val="ae"/>
        <w:keepNext/>
        <w:keepLines/>
        <w:numPr>
          <w:ilvl w:val="0"/>
          <w:numId w:val="11"/>
        </w:numPr>
        <w:rPr>
          <w:rFonts w:eastAsia="Calibri" w:cs="Times New Roman"/>
          <w:sz w:val="24"/>
          <w:szCs w:val="24"/>
          <w:lang w:val="ru-RU"/>
        </w:rPr>
      </w:pPr>
      <w:r>
        <w:rPr>
          <w:rFonts w:eastAsia="Calibri" w:cs="Times New Roman"/>
          <w:sz w:val="24"/>
          <w:szCs w:val="24"/>
          <w:lang w:val="ru-RU"/>
        </w:rPr>
        <w:t>Удалить дублирующиеся данные</w:t>
      </w:r>
    </w:p>
    <w:p w14:paraId="05BE0998" w14:textId="2B7C4CED" w:rsidR="002C5702" w:rsidRDefault="002C5702" w:rsidP="002C5702">
      <w:pPr>
        <w:pStyle w:val="ae"/>
        <w:keepNext/>
        <w:keepLines/>
        <w:numPr>
          <w:ilvl w:val="0"/>
          <w:numId w:val="11"/>
        </w:numPr>
        <w:rPr>
          <w:rFonts w:eastAsia="Calibri" w:cs="Times New Roman"/>
          <w:sz w:val="24"/>
          <w:szCs w:val="24"/>
          <w:lang w:val="ru-RU"/>
        </w:rPr>
      </w:pPr>
      <w:r>
        <w:rPr>
          <w:rFonts w:eastAsia="Calibri" w:cs="Times New Roman"/>
          <w:sz w:val="24"/>
          <w:szCs w:val="24"/>
          <w:lang w:val="ru-RU"/>
        </w:rPr>
        <w:t>Обработать не заполненные данные(пустые)</w:t>
      </w:r>
    </w:p>
    <w:p w14:paraId="5450A9EA" w14:textId="263CB7A3" w:rsidR="00E76CC7" w:rsidRDefault="00E76CC7" w:rsidP="002C5702">
      <w:pPr>
        <w:pStyle w:val="ae"/>
        <w:keepNext/>
        <w:keepLines/>
        <w:numPr>
          <w:ilvl w:val="0"/>
          <w:numId w:val="11"/>
        </w:numPr>
        <w:rPr>
          <w:rFonts w:eastAsia="Calibri" w:cs="Times New Roman"/>
          <w:sz w:val="24"/>
          <w:szCs w:val="24"/>
          <w:lang w:val="ru-RU"/>
        </w:rPr>
      </w:pPr>
      <w:r>
        <w:rPr>
          <w:rFonts w:eastAsia="Calibri" w:cs="Times New Roman"/>
          <w:sz w:val="24"/>
          <w:szCs w:val="24"/>
          <w:lang w:val="ru-RU"/>
        </w:rPr>
        <w:t>В качестве выходных данных цифры должны быть цифрами, даты должны быть датами, а текст должен быть текстом.</w:t>
      </w:r>
    </w:p>
    <w:p w14:paraId="4330A14B" w14:textId="0CCD2131" w:rsidR="002C5702" w:rsidRDefault="002C5702" w:rsidP="002C5702">
      <w:pPr>
        <w:pStyle w:val="ae"/>
        <w:keepNext/>
        <w:keepLines/>
        <w:numPr>
          <w:ilvl w:val="0"/>
          <w:numId w:val="11"/>
        </w:numPr>
        <w:rPr>
          <w:rFonts w:eastAsia="Calibri" w:cs="Times New Roman"/>
          <w:sz w:val="24"/>
          <w:szCs w:val="24"/>
          <w:lang w:val="ru-RU"/>
        </w:rPr>
      </w:pPr>
      <w:r>
        <w:rPr>
          <w:rFonts w:eastAsia="Calibri" w:cs="Times New Roman"/>
          <w:sz w:val="24"/>
          <w:szCs w:val="24"/>
          <w:lang w:val="ru-RU"/>
        </w:rPr>
        <w:t>Оставить только подтвержденные отзывы</w:t>
      </w:r>
      <w:r w:rsidRPr="002C5702">
        <w:rPr>
          <w:rFonts w:eastAsia="Calibri" w:cs="Times New Roman"/>
          <w:sz w:val="24"/>
          <w:szCs w:val="24"/>
          <w:lang w:val="ru-RU"/>
        </w:rPr>
        <w:t>(</w:t>
      </w:r>
      <w:r>
        <w:rPr>
          <w:rFonts w:eastAsia="Calibri" w:cs="Times New Roman"/>
          <w:sz w:val="24"/>
          <w:szCs w:val="24"/>
        </w:rPr>
        <w:t>verified</w:t>
      </w:r>
      <w:r w:rsidRPr="002C5702">
        <w:rPr>
          <w:rFonts w:eastAsia="Calibri" w:cs="Times New Roman"/>
          <w:sz w:val="24"/>
          <w:szCs w:val="24"/>
          <w:lang w:val="ru-RU"/>
        </w:rPr>
        <w:t xml:space="preserve">) </w:t>
      </w:r>
      <w:r>
        <w:rPr>
          <w:rFonts w:eastAsia="Calibri" w:cs="Times New Roman"/>
          <w:sz w:val="24"/>
          <w:szCs w:val="24"/>
          <w:lang w:val="ru-RU"/>
        </w:rPr>
        <w:t>– тут главная задача, так как это отбросит и битые данные</w:t>
      </w:r>
      <w:r w:rsidR="00E76CC7">
        <w:rPr>
          <w:rFonts w:eastAsia="Calibri" w:cs="Times New Roman"/>
          <w:sz w:val="24"/>
          <w:szCs w:val="24"/>
          <w:lang w:val="ru-RU"/>
        </w:rPr>
        <w:t xml:space="preserve"> </w:t>
      </w:r>
      <w:r>
        <w:rPr>
          <w:rFonts w:eastAsia="Calibri" w:cs="Times New Roman"/>
          <w:sz w:val="24"/>
          <w:szCs w:val="24"/>
          <w:lang w:val="ru-RU"/>
        </w:rPr>
        <w:t>(У нас был отзыв</w:t>
      </w:r>
      <w:r w:rsidR="00E67A05">
        <w:rPr>
          <w:rFonts w:eastAsia="Calibri" w:cs="Times New Roman"/>
          <w:sz w:val="24"/>
          <w:szCs w:val="24"/>
          <w:lang w:val="ru-RU"/>
        </w:rPr>
        <w:t xml:space="preserve">, </w:t>
      </w:r>
      <w:r>
        <w:rPr>
          <w:rFonts w:eastAsia="Calibri" w:cs="Times New Roman"/>
          <w:sz w:val="24"/>
          <w:szCs w:val="24"/>
          <w:lang w:val="ru-RU"/>
        </w:rPr>
        <w:t xml:space="preserve">который содержал в себе знак разделителя </w:t>
      </w:r>
      <w:r w:rsidRPr="002C5702">
        <w:rPr>
          <w:rFonts w:eastAsia="Calibri" w:cs="Times New Roman"/>
          <w:sz w:val="24"/>
          <w:szCs w:val="24"/>
          <w:lang w:val="ru-RU"/>
        </w:rPr>
        <w:t xml:space="preserve">“;” </w:t>
      </w:r>
      <w:r>
        <w:rPr>
          <w:rFonts w:eastAsia="Calibri" w:cs="Times New Roman"/>
          <w:sz w:val="24"/>
          <w:szCs w:val="24"/>
          <w:lang w:val="ru-RU"/>
        </w:rPr>
        <w:t xml:space="preserve">из-за чего больше 5ти строк были обработаны некорректно и могли считываться как отзыв), а также отзывы от конкурентов, ботов и подобных, которые </w:t>
      </w:r>
      <w:r w:rsidR="005C031A">
        <w:rPr>
          <w:rFonts w:eastAsia="Calibri" w:cs="Times New Roman"/>
          <w:sz w:val="24"/>
          <w:szCs w:val="24"/>
          <w:lang w:val="ru-RU"/>
        </w:rPr>
        <w:t xml:space="preserve">могли быть написаны с целью ухудшения отзывов компании и для фальсификации данных. </w:t>
      </w:r>
    </w:p>
    <w:p w14:paraId="36574AC8" w14:textId="7BA0F2A0" w:rsidR="00D5747A" w:rsidRDefault="00D5747A" w:rsidP="002C5702">
      <w:pPr>
        <w:pStyle w:val="ae"/>
        <w:keepNext/>
        <w:keepLines/>
        <w:numPr>
          <w:ilvl w:val="0"/>
          <w:numId w:val="11"/>
        </w:numPr>
        <w:rPr>
          <w:rFonts w:eastAsia="Calibri" w:cs="Times New Roman"/>
          <w:sz w:val="24"/>
          <w:szCs w:val="24"/>
          <w:lang w:val="ru-RU"/>
        </w:rPr>
      </w:pPr>
      <w:r>
        <w:rPr>
          <w:rFonts w:eastAsia="Calibri" w:cs="Times New Roman"/>
          <w:sz w:val="24"/>
          <w:szCs w:val="24"/>
          <w:lang w:val="ru-RU"/>
        </w:rPr>
        <w:t>Счит</w:t>
      </w:r>
      <w:r w:rsidR="00237BA7">
        <w:rPr>
          <w:rFonts w:eastAsia="Calibri" w:cs="Times New Roman"/>
          <w:sz w:val="24"/>
          <w:szCs w:val="24"/>
          <w:lang w:val="ru-RU"/>
        </w:rPr>
        <w:t xml:space="preserve">ать </w:t>
      </w:r>
      <w:r>
        <w:rPr>
          <w:rFonts w:eastAsia="Calibri" w:cs="Times New Roman"/>
          <w:sz w:val="24"/>
          <w:szCs w:val="24"/>
          <w:lang w:val="ru-RU"/>
        </w:rPr>
        <w:t xml:space="preserve">общий рейтинг клиентов как </w:t>
      </w:r>
      <w:r w:rsidRPr="00E33100">
        <w:rPr>
          <w:rFonts w:eastAsia="Calibri" w:cs="Times New Roman"/>
          <w:sz w:val="24"/>
          <w:szCs w:val="24"/>
          <w:lang w:val="ru-RU"/>
        </w:rPr>
        <w:t>как сумма рейтингов за каждую услугу (</w:t>
      </w:r>
      <w:r>
        <w:rPr>
          <w:rFonts w:eastAsia="Calibri" w:cs="Times New Roman"/>
          <w:sz w:val="24"/>
          <w:szCs w:val="24"/>
          <w:lang w:val="ru-RU"/>
        </w:rPr>
        <w:t>к</w:t>
      </w:r>
      <w:r w:rsidRPr="00E33100">
        <w:rPr>
          <w:rFonts w:eastAsia="Calibri" w:cs="Times New Roman"/>
          <w:sz w:val="24"/>
          <w:szCs w:val="24"/>
          <w:lang w:val="ru-RU"/>
        </w:rPr>
        <w:t>омфорт места</w:t>
      </w:r>
      <w:r>
        <w:rPr>
          <w:rFonts w:eastAsia="Calibri" w:cs="Times New Roman"/>
          <w:sz w:val="24"/>
          <w:szCs w:val="24"/>
          <w:lang w:val="ru-RU"/>
        </w:rPr>
        <w:t>, о</w:t>
      </w:r>
      <w:r w:rsidRPr="00E33100">
        <w:rPr>
          <w:rFonts w:eastAsia="Calibri" w:cs="Times New Roman"/>
          <w:sz w:val="24"/>
          <w:szCs w:val="24"/>
          <w:lang w:val="ru-RU"/>
        </w:rPr>
        <w:t>бслуживание на борту</w:t>
      </w:r>
      <w:r>
        <w:rPr>
          <w:rFonts w:eastAsia="Calibri" w:cs="Times New Roman"/>
          <w:sz w:val="24"/>
          <w:szCs w:val="24"/>
          <w:lang w:val="ru-RU"/>
        </w:rPr>
        <w:t>, е</w:t>
      </w:r>
      <w:r w:rsidRPr="00E33100">
        <w:rPr>
          <w:rFonts w:eastAsia="Calibri" w:cs="Times New Roman"/>
          <w:sz w:val="24"/>
          <w:szCs w:val="24"/>
          <w:lang w:val="ru-RU"/>
        </w:rPr>
        <w:t>да и напитки</w:t>
      </w:r>
      <w:r>
        <w:rPr>
          <w:rFonts w:eastAsia="Calibri" w:cs="Times New Roman"/>
          <w:sz w:val="24"/>
          <w:szCs w:val="24"/>
          <w:lang w:val="ru-RU"/>
        </w:rPr>
        <w:t>, о</w:t>
      </w:r>
      <w:r w:rsidRPr="00E33100">
        <w:rPr>
          <w:rFonts w:eastAsia="Calibri" w:cs="Times New Roman"/>
          <w:sz w:val="24"/>
          <w:szCs w:val="24"/>
          <w:lang w:val="ru-RU"/>
        </w:rPr>
        <w:t>бслуживание на земле</w:t>
      </w:r>
      <w:r>
        <w:rPr>
          <w:rFonts w:eastAsia="Calibri" w:cs="Times New Roman"/>
          <w:sz w:val="24"/>
          <w:szCs w:val="24"/>
          <w:lang w:val="ru-RU"/>
        </w:rPr>
        <w:t>, с</w:t>
      </w:r>
      <w:r w:rsidRPr="00E33100">
        <w:rPr>
          <w:rFonts w:eastAsia="Calibri" w:cs="Times New Roman"/>
          <w:sz w:val="24"/>
          <w:szCs w:val="24"/>
          <w:lang w:val="ru-RU"/>
        </w:rPr>
        <w:t>оотношение цены и качества</w:t>
      </w:r>
      <w:r>
        <w:rPr>
          <w:rFonts w:eastAsia="Calibri" w:cs="Times New Roman"/>
          <w:sz w:val="24"/>
          <w:szCs w:val="24"/>
          <w:lang w:val="ru-RU"/>
        </w:rPr>
        <w:t>, р</w:t>
      </w:r>
      <w:r w:rsidRPr="00E33100">
        <w:rPr>
          <w:rFonts w:eastAsia="Calibri" w:cs="Times New Roman"/>
          <w:sz w:val="24"/>
          <w:szCs w:val="24"/>
          <w:lang w:val="ru-RU"/>
        </w:rPr>
        <w:t>азвлечения)</w:t>
      </w:r>
      <w:r>
        <w:rPr>
          <w:rFonts w:eastAsia="Calibri" w:cs="Times New Roman"/>
          <w:sz w:val="24"/>
          <w:szCs w:val="24"/>
          <w:lang w:val="ru-RU"/>
        </w:rPr>
        <w:t>, что можно увидеть на рисунке 2</w:t>
      </w:r>
    </w:p>
    <w:p w14:paraId="6A483262" w14:textId="7F26259C" w:rsidR="00064513" w:rsidRPr="00D5747A" w:rsidRDefault="00064513" w:rsidP="00064513">
      <w:pPr>
        <w:keepNext/>
        <w:keepLines/>
        <w:ind w:left="719" w:firstLine="0"/>
        <w:rPr>
          <w:rFonts w:eastAsia="Calibri" w:cs="Times New Roman"/>
          <w:sz w:val="24"/>
          <w:szCs w:val="24"/>
          <w:lang w:val="ru-RU"/>
        </w:rPr>
      </w:pPr>
      <w:r>
        <w:rPr>
          <w:rFonts w:eastAsia="Calibri" w:cs="Times New Roman"/>
          <w:sz w:val="24"/>
          <w:szCs w:val="24"/>
          <w:lang w:val="ru-RU"/>
        </w:rPr>
        <w:t xml:space="preserve">Сам скрипт, написанный на языке </w:t>
      </w:r>
      <w:r>
        <w:rPr>
          <w:rFonts w:eastAsia="Calibri" w:cs="Times New Roman"/>
          <w:sz w:val="24"/>
          <w:szCs w:val="24"/>
        </w:rPr>
        <w:t>Python</w:t>
      </w:r>
      <w:r>
        <w:rPr>
          <w:rFonts w:eastAsia="Calibri" w:cs="Times New Roman"/>
          <w:sz w:val="24"/>
          <w:szCs w:val="24"/>
          <w:lang w:val="ru-RU"/>
        </w:rPr>
        <w:t xml:space="preserve">, используя библиотеку </w:t>
      </w:r>
      <w:r>
        <w:rPr>
          <w:rFonts w:eastAsia="Calibri" w:cs="Times New Roman"/>
          <w:sz w:val="24"/>
          <w:szCs w:val="24"/>
        </w:rPr>
        <w:t>Pandas</w:t>
      </w:r>
      <w:r w:rsidR="00E5136D">
        <w:rPr>
          <w:rFonts w:eastAsia="Calibri" w:cs="Times New Roman"/>
          <w:sz w:val="24"/>
          <w:szCs w:val="24"/>
          <w:lang w:val="ru-RU"/>
        </w:rPr>
        <w:t xml:space="preserve"> </w:t>
      </w:r>
      <w:r>
        <w:rPr>
          <w:rFonts w:eastAsia="Calibri" w:cs="Times New Roman"/>
          <w:sz w:val="24"/>
          <w:szCs w:val="24"/>
          <w:lang w:val="ru-RU"/>
        </w:rPr>
        <w:t>(для обработки больших данных)</w:t>
      </w:r>
      <w:r w:rsidRPr="00064513">
        <w:rPr>
          <w:rFonts w:eastAsia="Calibri" w:cs="Times New Roman"/>
          <w:sz w:val="24"/>
          <w:szCs w:val="24"/>
          <w:lang w:val="ru-RU"/>
        </w:rPr>
        <w:t>:</w:t>
      </w:r>
    </w:p>
    <w:p w14:paraId="6EE5CCAE" w14:textId="77777777" w:rsidR="0086498C" w:rsidRPr="0086498C" w:rsidRDefault="0086498C" w:rsidP="0086498C">
      <w:pPr>
        <w:keepNext/>
        <w:keepLines/>
        <w:contextualSpacing/>
        <w:rPr>
          <w:rFonts w:ascii="Courier New" w:eastAsia="Calibri" w:hAnsi="Courier New" w:cs="Courier New"/>
          <w:sz w:val="20"/>
          <w:szCs w:val="20"/>
        </w:rPr>
      </w:pPr>
      <w:r w:rsidRPr="0086498C">
        <w:rPr>
          <w:rFonts w:ascii="Courier New" w:eastAsia="Calibri" w:hAnsi="Courier New" w:cs="Courier New"/>
          <w:sz w:val="20"/>
          <w:szCs w:val="20"/>
        </w:rPr>
        <w:t>import sys</w:t>
      </w:r>
    </w:p>
    <w:p w14:paraId="00EA2E12" w14:textId="77777777" w:rsidR="0086498C" w:rsidRPr="0086498C" w:rsidRDefault="0086498C" w:rsidP="0086498C">
      <w:pPr>
        <w:keepNext/>
        <w:keepLines/>
        <w:contextualSpacing/>
        <w:rPr>
          <w:rFonts w:ascii="Courier New" w:eastAsia="Calibri" w:hAnsi="Courier New" w:cs="Courier New"/>
          <w:sz w:val="20"/>
          <w:szCs w:val="20"/>
        </w:rPr>
      </w:pPr>
      <w:r w:rsidRPr="0086498C">
        <w:rPr>
          <w:rFonts w:ascii="Courier New" w:eastAsia="Calibri" w:hAnsi="Courier New" w:cs="Courier New"/>
          <w:sz w:val="20"/>
          <w:szCs w:val="20"/>
        </w:rPr>
        <w:t>import numpy as np</w:t>
      </w:r>
    </w:p>
    <w:p w14:paraId="32F6175F" w14:textId="77777777" w:rsidR="0086498C" w:rsidRPr="0086498C" w:rsidRDefault="0086498C" w:rsidP="0086498C">
      <w:pPr>
        <w:keepNext/>
        <w:keepLines/>
        <w:contextualSpacing/>
        <w:rPr>
          <w:rFonts w:ascii="Courier New" w:eastAsia="Calibri" w:hAnsi="Courier New" w:cs="Courier New"/>
          <w:sz w:val="20"/>
          <w:szCs w:val="20"/>
        </w:rPr>
      </w:pPr>
      <w:r w:rsidRPr="0086498C">
        <w:rPr>
          <w:rFonts w:ascii="Courier New" w:eastAsia="Calibri" w:hAnsi="Courier New" w:cs="Courier New"/>
          <w:sz w:val="20"/>
          <w:szCs w:val="20"/>
        </w:rPr>
        <w:t>import pandas as pd</w:t>
      </w:r>
    </w:p>
    <w:p w14:paraId="25EB5F25" w14:textId="77777777" w:rsidR="0086498C" w:rsidRPr="0086498C" w:rsidRDefault="0086498C" w:rsidP="0086498C">
      <w:pPr>
        <w:keepNext/>
        <w:keepLines/>
        <w:contextualSpacing/>
        <w:rPr>
          <w:rFonts w:ascii="Courier New" w:eastAsia="Calibri" w:hAnsi="Courier New" w:cs="Courier New"/>
          <w:sz w:val="20"/>
          <w:szCs w:val="20"/>
        </w:rPr>
      </w:pPr>
    </w:p>
    <w:p w14:paraId="51ADE64B" w14:textId="77777777" w:rsidR="0086498C" w:rsidRPr="0086498C" w:rsidRDefault="0086498C" w:rsidP="0086498C">
      <w:pPr>
        <w:keepNext/>
        <w:keepLines/>
        <w:contextualSpacing/>
        <w:rPr>
          <w:rFonts w:ascii="Courier New" w:eastAsia="Calibri" w:hAnsi="Courier New" w:cs="Courier New"/>
          <w:sz w:val="20"/>
          <w:szCs w:val="20"/>
        </w:rPr>
      </w:pPr>
      <w:r w:rsidRPr="0086498C">
        <w:rPr>
          <w:rFonts w:ascii="Courier New" w:eastAsia="Calibri" w:hAnsi="Courier New" w:cs="Courier New"/>
          <w:sz w:val="20"/>
          <w:szCs w:val="20"/>
        </w:rPr>
        <w:t>sys.stdout.reconfigure(encoding='utf-8')</w:t>
      </w:r>
    </w:p>
    <w:p w14:paraId="1768B742" w14:textId="77777777" w:rsidR="0086498C" w:rsidRPr="0086498C" w:rsidRDefault="0086498C" w:rsidP="0086498C">
      <w:pPr>
        <w:keepNext/>
        <w:keepLines/>
        <w:contextualSpacing/>
        <w:rPr>
          <w:rFonts w:ascii="Courier New" w:eastAsia="Calibri" w:hAnsi="Courier New" w:cs="Courier New"/>
          <w:sz w:val="20"/>
          <w:szCs w:val="20"/>
        </w:rPr>
      </w:pPr>
      <w:r w:rsidRPr="0086498C">
        <w:rPr>
          <w:rFonts w:ascii="Courier New" w:eastAsia="Calibri" w:hAnsi="Courier New" w:cs="Courier New"/>
          <w:sz w:val="20"/>
          <w:szCs w:val="20"/>
        </w:rPr>
        <w:t>pd.set_option('display.width', 1200)</w:t>
      </w:r>
    </w:p>
    <w:p w14:paraId="274B1F44" w14:textId="77777777" w:rsidR="0086498C" w:rsidRPr="0086498C" w:rsidRDefault="0086498C" w:rsidP="0086498C">
      <w:pPr>
        <w:keepNext/>
        <w:keepLines/>
        <w:contextualSpacing/>
        <w:rPr>
          <w:rFonts w:ascii="Courier New" w:eastAsia="Calibri" w:hAnsi="Courier New" w:cs="Courier New"/>
          <w:sz w:val="20"/>
          <w:szCs w:val="20"/>
        </w:rPr>
      </w:pPr>
    </w:p>
    <w:p w14:paraId="07FB47B4" w14:textId="77777777" w:rsidR="0086498C" w:rsidRPr="0086498C" w:rsidRDefault="0086498C" w:rsidP="0086498C">
      <w:pPr>
        <w:keepNext/>
        <w:keepLines/>
        <w:contextualSpacing/>
        <w:rPr>
          <w:rFonts w:ascii="Courier New" w:eastAsia="Calibri" w:hAnsi="Courier New" w:cs="Courier New"/>
          <w:sz w:val="20"/>
          <w:szCs w:val="20"/>
          <w:lang w:val="ru-RU"/>
        </w:rPr>
      </w:pPr>
      <w:r w:rsidRPr="0086498C">
        <w:rPr>
          <w:rFonts w:ascii="Courier New" w:eastAsia="Calibri" w:hAnsi="Courier New" w:cs="Courier New"/>
          <w:sz w:val="20"/>
          <w:szCs w:val="20"/>
          <w:lang w:val="ru-RU"/>
        </w:rPr>
        <w:t>RATING_COLS = ['Комфорт места', 'Обсуживание на борту', 'Еда и напитки',</w:t>
      </w:r>
    </w:p>
    <w:p w14:paraId="4DFA6941" w14:textId="77777777" w:rsidR="0086498C" w:rsidRPr="0086498C" w:rsidRDefault="0086498C" w:rsidP="0086498C">
      <w:pPr>
        <w:keepNext/>
        <w:keepLines/>
        <w:contextualSpacing/>
        <w:rPr>
          <w:rFonts w:ascii="Courier New" w:eastAsia="Calibri" w:hAnsi="Courier New" w:cs="Courier New"/>
          <w:sz w:val="20"/>
          <w:szCs w:val="20"/>
          <w:lang w:val="ru-RU"/>
        </w:rPr>
      </w:pPr>
      <w:r w:rsidRPr="0086498C">
        <w:rPr>
          <w:rFonts w:ascii="Courier New" w:eastAsia="Calibri" w:hAnsi="Courier New" w:cs="Courier New"/>
          <w:sz w:val="20"/>
          <w:szCs w:val="20"/>
          <w:lang w:val="ru-RU"/>
        </w:rPr>
        <w:lastRenderedPageBreak/>
        <w:t>               'Обслуживание на земле', 'Соотношение цены и качества', 'Развлечения']</w:t>
      </w:r>
    </w:p>
    <w:p w14:paraId="1AA4CA8B" w14:textId="77777777" w:rsidR="0086498C" w:rsidRPr="0086498C" w:rsidRDefault="0086498C" w:rsidP="0086498C">
      <w:pPr>
        <w:keepNext/>
        <w:keepLines/>
        <w:contextualSpacing/>
        <w:rPr>
          <w:rFonts w:ascii="Courier New" w:eastAsia="Calibri" w:hAnsi="Courier New" w:cs="Courier New"/>
          <w:sz w:val="20"/>
          <w:szCs w:val="20"/>
          <w:lang w:val="ru-RU"/>
        </w:rPr>
      </w:pPr>
      <w:r w:rsidRPr="0086498C">
        <w:rPr>
          <w:rFonts w:ascii="Courier New" w:eastAsia="Calibri" w:hAnsi="Courier New" w:cs="Courier New"/>
          <w:sz w:val="20"/>
          <w:szCs w:val="20"/>
          <w:lang w:val="ru-RU"/>
        </w:rPr>
        <w:t>CAT_COLS = ['Страна', 'Тип самолета', 'Тип путешественника', 'Тип места',</w:t>
      </w:r>
    </w:p>
    <w:p w14:paraId="3EFAE780" w14:textId="77777777" w:rsidR="0086498C" w:rsidRPr="0086498C" w:rsidRDefault="0086498C" w:rsidP="0086498C">
      <w:pPr>
        <w:keepNext/>
        <w:keepLines/>
        <w:contextualSpacing/>
        <w:rPr>
          <w:rFonts w:ascii="Courier New" w:eastAsia="Calibri" w:hAnsi="Courier New" w:cs="Courier New"/>
          <w:sz w:val="20"/>
          <w:szCs w:val="20"/>
          <w:lang w:val="ru-RU"/>
        </w:rPr>
      </w:pPr>
      <w:r w:rsidRPr="0086498C">
        <w:rPr>
          <w:rFonts w:ascii="Courier New" w:eastAsia="Calibri" w:hAnsi="Courier New" w:cs="Courier New"/>
          <w:sz w:val="20"/>
          <w:szCs w:val="20"/>
          <w:lang w:val="ru-RU"/>
        </w:rPr>
        <w:t>            'Маршрут', 'Рекомендую', 'Поездка подтверждена']</w:t>
      </w:r>
    </w:p>
    <w:p w14:paraId="3A8FEB66" w14:textId="77777777" w:rsidR="0086498C" w:rsidRPr="0086498C" w:rsidRDefault="0086498C" w:rsidP="0086498C">
      <w:pPr>
        <w:keepNext/>
        <w:keepLines/>
        <w:contextualSpacing/>
        <w:rPr>
          <w:rFonts w:ascii="Courier New" w:eastAsia="Calibri" w:hAnsi="Courier New" w:cs="Courier New"/>
          <w:sz w:val="20"/>
          <w:szCs w:val="20"/>
          <w:lang w:val="ru-RU"/>
        </w:rPr>
      </w:pPr>
      <w:r w:rsidRPr="0086498C">
        <w:rPr>
          <w:rFonts w:ascii="Courier New" w:eastAsia="Calibri" w:hAnsi="Courier New" w:cs="Courier New"/>
          <w:sz w:val="20"/>
          <w:szCs w:val="20"/>
          <w:lang w:val="ru-RU"/>
        </w:rPr>
        <w:t>DATE_COLS = ['Дата отзыва', 'Дата полета']</w:t>
      </w:r>
    </w:p>
    <w:p w14:paraId="3E466FFC" w14:textId="77777777" w:rsidR="0086498C" w:rsidRPr="0086498C" w:rsidRDefault="0086498C" w:rsidP="0086498C">
      <w:pPr>
        <w:keepNext/>
        <w:keepLines/>
        <w:contextualSpacing/>
        <w:rPr>
          <w:rFonts w:ascii="Courier New" w:eastAsia="Calibri" w:hAnsi="Courier New" w:cs="Courier New"/>
          <w:sz w:val="20"/>
          <w:szCs w:val="20"/>
          <w:lang w:val="ru-RU"/>
        </w:rPr>
      </w:pPr>
    </w:p>
    <w:p w14:paraId="2F42FEC6" w14:textId="77777777" w:rsidR="0086498C" w:rsidRPr="0086498C" w:rsidRDefault="0086498C" w:rsidP="0086498C">
      <w:pPr>
        <w:keepNext/>
        <w:keepLines/>
        <w:contextualSpacing/>
        <w:rPr>
          <w:rFonts w:ascii="Courier New" w:eastAsia="Calibri" w:hAnsi="Courier New" w:cs="Courier New"/>
          <w:sz w:val="20"/>
          <w:szCs w:val="20"/>
          <w:lang w:val="ru-RU"/>
        </w:rPr>
      </w:pPr>
      <w:r w:rsidRPr="0086498C">
        <w:rPr>
          <w:rFonts w:ascii="Courier New" w:eastAsia="Calibri" w:hAnsi="Courier New" w:cs="Courier New"/>
          <w:sz w:val="20"/>
          <w:szCs w:val="20"/>
          <w:lang w:val="ru-RU"/>
        </w:rPr>
        <w:t># ========== Блок 1. Загрузка и первичная обработка файла data.txt ==========</w:t>
      </w:r>
    </w:p>
    <w:p w14:paraId="3834BECF" w14:textId="77777777" w:rsidR="0086498C" w:rsidRPr="0086498C" w:rsidRDefault="0086498C" w:rsidP="0086498C">
      <w:pPr>
        <w:keepNext/>
        <w:keepLines/>
        <w:contextualSpacing/>
        <w:rPr>
          <w:rFonts w:ascii="Courier New" w:eastAsia="Calibri" w:hAnsi="Courier New" w:cs="Courier New"/>
          <w:sz w:val="20"/>
          <w:szCs w:val="20"/>
        </w:rPr>
      </w:pPr>
      <w:r w:rsidRPr="0086498C">
        <w:rPr>
          <w:rFonts w:ascii="Courier New" w:eastAsia="Calibri" w:hAnsi="Courier New" w:cs="Courier New"/>
          <w:sz w:val="20"/>
          <w:szCs w:val="20"/>
        </w:rPr>
        <w:t>data = pd.read_csv('data.txt', encoding='utf-8', sep=';',</w:t>
      </w:r>
    </w:p>
    <w:p w14:paraId="5A88CC9C" w14:textId="77777777" w:rsidR="0086498C" w:rsidRPr="0086498C" w:rsidRDefault="0086498C" w:rsidP="0086498C">
      <w:pPr>
        <w:keepNext/>
        <w:keepLines/>
        <w:contextualSpacing/>
        <w:rPr>
          <w:rFonts w:ascii="Courier New" w:eastAsia="Calibri" w:hAnsi="Courier New" w:cs="Courier New"/>
          <w:sz w:val="20"/>
          <w:szCs w:val="20"/>
        </w:rPr>
      </w:pPr>
      <w:r w:rsidRPr="0086498C">
        <w:rPr>
          <w:rFonts w:ascii="Courier New" w:eastAsia="Calibri" w:hAnsi="Courier New" w:cs="Courier New"/>
          <w:sz w:val="20"/>
          <w:szCs w:val="20"/>
        </w:rPr>
        <w:t>                   engine='python', on_bad_lines='warn')</w:t>
      </w:r>
    </w:p>
    <w:p w14:paraId="4D1E6C77" w14:textId="77777777" w:rsidR="0086498C" w:rsidRPr="0086498C" w:rsidRDefault="0086498C" w:rsidP="0086498C">
      <w:pPr>
        <w:keepNext/>
        <w:keepLines/>
        <w:contextualSpacing/>
        <w:rPr>
          <w:rFonts w:ascii="Courier New" w:eastAsia="Calibri" w:hAnsi="Courier New" w:cs="Courier New"/>
          <w:sz w:val="20"/>
          <w:szCs w:val="20"/>
        </w:rPr>
      </w:pPr>
      <w:r w:rsidRPr="0086498C">
        <w:rPr>
          <w:rFonts w:ascii="Courier New" w:eastAsia="Calibri" w:hAnsi="Courier New" w:cs="Courier New"/>
          <w:sz w:val="20"/>
          <w:szCs w:val="20"/>
        </w:rPr>
        <w:t>ROWS_RAW = len(data)</w:t>
      </w:r>
    </w:p>
    <w:p w14:paraId="2333EB5F" w14:textId="77777777" w:rsidR="0086498C" w:rsidRPr="0086498C" w:rsidRDefault="0086498C" w:rsidP="0086498C">
      <w:pPr>
        <w:keepNext/>
        <w:keepLines/>
        <w:contextualSpacing/>
        <w:rPr>
          <w:rFonts w:ascii="Courier New" w:eastAsia="Calibri" w:hAnsi="Courier New" w:cs="Courier New"/>
          <w:sz w:val="20"/>
          <w:szCs w:val="20"/>
        </w:rPr>
      </w:pPr>
    </w:p>
    <w:p w14:paraId="19D962B2" w14:textId="77777777" w:rsidR="0086498C" w:rsidRPr="0086498C" w:rsidRDefault="0086498C" w:rsidP="0086498C">
      <w:pPr>
        <w:keepNext/>
        <w:keepLines/>
        <w:contextualSpacing/>
        <w:rPr>
          <w:rFonts w:ascii="Courier New" w:eastAsia="Calibri" w:hAnsi="Courier New" w:cs="Courier New"/>
          <w:sz w:val="20"/>
          <w:szCs w:val="20"/>
        </w:rPr>
      </w:pPr>
      <w:r w:rsidRPr="0086498C">
        <w:rPr>
          <w:rFonts w:ascii="Courier New" w:eastAsia="Calibri" w:hAnsi="Courier New" w:cs="Courier New"/>
          <w:sz w:val="20"/>
          <w:szCs w:val="20"/>
        </w:rPr>
        <w:t>data.columns = [' '.join(c.split()) for c in data.columns]</w:t>
      </w:r>
    </w:p>
    <w:p w14:paraId="43AC0F92" w14:textId="77777777" w:rsidR="0086498C" w:rsidRPr="0086498C" w:rsidRDefault="0086498C" w:rsidP="0086498C">
      <w:pPr>
        <w:keepNext/>
        <w:keepLines/>
        <w:contextualSpacing/>
        <w:rPr>
          <w:rFonts w:ascii="Courier New" w:eastAsia="Calibri" w:hAnsi="Courier New" w:cs="Courier New"/>
          <w:sz w:val="20"/>
          <w:szCs w:val="20"/>
        </w:rPr>
      </w:pPr>
      <w:r w:rsidRPr="0086498C">
        <w:rPr>
          <w:rFonts w:ascii="Courier New" w:eastAsia="Calibri" w:hAnsi="Courier New" w:cs="Courier New"/>
          <w:sz w:val="20"/>
          <w:szCs w:val="20"/>
        </w:rPr>
        <w:t>data = data.loc[:, ~data.columns.str.contains('^Unnamed')]</w:t>
      </w:r>
    </w:p>
    <w:p w14:paraId="3ADE23C3" w14:textId="77777777" w:rsidR="0086498C" w:rsidRPr="0086498C" w:rsidRDefault="0086498C" w:rsidP="0086498C">
      <w:pPr>
        <w:keepNext/>
        <w:keepLines/>
        <w:contextualSpacing/>
        <w:rPr>
          <w:rFonts w:ascii="Courier New" w:eastAsia="Calibri" w:hAnsi="Courier New" w:cs="Courier New"/>
          <w:sz w:val="20"/>
          <w:szCs w:val="20"/>
        </w:rPr>
      </w:pPr>
      <w:r w:rsidRPr="0086498C">
        <w:rPr>
          <w:rFonts w:ascii="Courier New" w:eastAsia="Calibri" w:hAnsi="Courier New" w:cs="Courier New"/>
          <w:sz w:val="20"/>
          <w:szCs w:val="20"/>
        </w:rPr>
        <w:t>data = data.replace('', np.nan)</w:t>
      </w:r>
    </w:p>
    <w:p w14:paraId="770ED3DE" w14:textId="77777777" w:rsidR="0086498C" w:rsidRPr="0086498C" w:rsidRDefault="0086498C" w:rsidP="0086498C">
      <w:pPr>
        <w:keepNext/>
        <w:keepLines/>
        <w:contextualSpacing/>
        <w:rPr>
          <w:rFonts w:ascii="Courier New" w:eastAsia="Calibri" w:hAnsi="Courier New" w:cs="Courier New"/>
          <w:sz w:val="20"/>
          <w:szCs w:val="20"/>
        </w:rPr>
      </w:pPr>
    </w:p>
    <w:p w14:paraId="0EE2D84C" w14:textId="77777777" w:rsidR="0086498C" w:rsidRPr="0086498C" w:rsidRDefault="0086498C" w:rsidP="0086498C">
      <w:pPr>
        <w:keepNext/>
        <w:keepLines/>
        <w:contextualSpacing/>
        <w:rPr>
          <w:rFonts w:ascii="Courier New" w:eastAsia="Calibri" w:hAnsi="Courier New" w:cs="Courier New"/>
          <w:sz w:val="20"/>
          <w:szCs w:val="20"/>
        </w:rPr>
      </w:pPr>
      <w:r w:rsidRPr="0086498C">
        <w:rPr>
          <w:rFonts w:ascii="Courier New" w:eastAsia="Calibri" w:hAnsi="Courier New" w:cs="Courier New"/>
          <w:sz w:val="20"/>
          <w:szCs w:val="20"/>
        </w:rPr>
        <w:t>DUPES = int(data.duplicated().sum())</w:t>
      </w:r>
    </w:p>
    <w:p w14:paraId="2F909DC6" w14:textId="77777777" w:rsidR="0086498C" w:rsidRPr="0086498C" w:rsidRDefault="0086498C" w:rsidP="0086498C">
      <w:pPr>
        <w:keepNext/>
        <w:keepLines/>
        <w:contextualSpacing/>
        <w:rPr>
          <w:rFonts w:ascii="Courier New" w:eastAsia="Calibri" w:hAnsi="Courier New" w:cs="Courier New"/>
          <w:sz w:val="20"/>
          <w:szCs w:val="20"/>
        </w:rPr>
      </w:pPr>
      <w:r w:rsidRPr="0086498C">
        <w:rPr>
          <w:rFonts w:ascii="Courier New" w:eastAsia="Calibri" w:hAnsi="Courier New" w:cs="Courier New"/>
          <w:sz w:val="20"/>
          <w:szCs w:val="20"/>
        </w:rPr>
        <w:t>data.drop_duplicates(inplace=True)</w:t>
      </w:r>
    </w:p>
    <w:p w14:paraId="5A017751" w14:textId="77777777" w:rsidR="0086498C" w:rsidRPr="0086498C" w:rsidRDefault="0086498C" w:rsidP="0086498C">
      <w:pPr>
        <w:keepNext/>
        <w:keepLines/>
        <w:contextualSpacing/>
        <w:rPr>
          <w:rFonts w:ascii="Courier New" w:eastAsia="Calibri" w:hAnsi="Courier New" w:cs="Courier New"/>
          <w:sz w:val="20"/>
          <w:szCs w:val="20"/>
        </w:rPr>
      </w:pPr>
      <w:r w:rsidRPr="0086498C">
        <w:rPr>
          <w:rFonts w:ascii="Courier New" w:eastAsia="Calibri" w:hAnsi="Courier New" w:cs="Courier New"/>
          <w:sz w:val="20"/>
          <w:szCs w:val="20"/>
        </w:rPr>
        <w:t>ROWS_CLEAN = len(data)</w:t>
      </w:r>
    </w:p>
    <w:p w14:paraId="054B35B9" w14:textId="77777777" w:rsidR="0086498C" w:rsidRPr="0086498C" w:rsidRDefault="0086498C" w:rsidP="0086498C">
      <w:pPr>
        <w:keepNext/>
        <w:keepLines/>
        <w:contextualSpacing/>
        <w:rPr>
          <w:rFonts w:ascii="Courier New" w:eastAsia="Calibri" w:hAnsi="Courier New" w:cs="Courier New"/>
          <w:sz w:val="20"/>
          <w:szCs w:val="20"/>
        </w:rPr>
      </w:pPr>
    </w:p>
    <w:p w14:paraId="31589EC6" w14:textId="77777777" w:rsidR="0086498C" w:rsidRPr="0086498C" w:rsidRDefault="0086498C" w:rsidP="0086498C">
      <w:pPr>
        <w:keepNext/>
        <w:keepLines/>
        <w:contextualSpacing/>
        <w:rPr>
          <w:rFonts w:ascii="Courier New" w:eastAsia="Calibri" w:hAnsi="Courier New" w:cs="Courier New"/>
          <w:sz w:val="20"/>
          <w:szCs w:val="20"/>
        </w:rPr>
      </w:pPr>
      <w:r w:rsidRPr="0086498C">
        <w:rPr>
          <w:rFonts w:ascii="Courier New" w:eastAsia="Calibri" w:hAnsi="Courier New" w:cs="Courier New"/>
          <w:sz w:val="20"/>
          <w:szCs w:val="20"/>
        </w:rPr>
        <w:t>for col in ['</w:t>
      </w:r>
      <w:r w:rsidRPr="0086498C">
        <w:rPr>
          <w:rFonts w:ascii="Courier New" w:eastAsia="Calibri" w:hAnsi="Courier New" w:cs="Courier New"/>
          <w:sz w:val="20"/>
          <w:szCs w:val="20"/>
          <w:lang w:val="ru-RU"/>
        </w:rPr>
        <w:t>Заголовок</w:t>
      </w:r>
      <w:r w:rsidRPr="0086498C">
        <w:rPr>
          <w:rFonts w:ascii="Courier New" w:eastAsia="Calibri" w:hAnsi="Courier New" w:cs="Courier New"/>
          <w:sz w:val="20"/>
          <w:szCs w:val="20"/>
        </w:rPr>
        <w:t xml:space="preserve"> </w:t>
      </w:r>
      <w:r w:rsidRPr="0086498C">
        <w:rPr>
          <w:rFonts w:ascii="Courier New" w:eastAsia="Calibri" w:hAnsi="Courier New" w:cs="Courier New"/>
          <w:sz w:val="20"/>
          <w:szCs w:val="20"/>
          <w:lang w:val="ru-RU"/>
        </w:rPr>
        <w:t>отзыва</w:t>
      </w:r>
      <w:r w:rsidRPr="0086498C">
        <w:rPr>
          <w:rFonts w:ascii="Courier New" w:eastAsia="Calibri" w:hAnsi="Courier New" w:cs="Courier New"/>
          <w:sz w:val="20"/>
          <w:szCs w:val="20"/>
        </w:rPr>
        <w:t>', '</w:t>
      </w:r>
      <w:r w:rsidRPr="0086498C">
        <w:rPr>
          <w:rFonts w:ascii="Courier New" w:eastAsia="Calibri" w:hAnsi="Courier New" w:cs="Courier New"/>
          <w:sz w:val="20"/>
          <w:szCs w:val="20"/>
          <w:lang w:val="ru-RU"/>
        </w:rPr>
        <w:t>Содержание</w:t>
      </w:r>
      <w:r w:rsidRPr="0086498C">
        <w:rPr>
          <w:rFonts w:ascii="Courier New" w:eastAsia="Calibri" w:hAnsi="Courier New" w:cs="Courier New"/>
          <w:sz w:val="20"/>
          <w:szCs w:val="20"/>
        </w:rPr>
        <w:t xml:space="preserve"> </w:t>
      </w:r>
      <w:r w:rsidRPr="0086498C">
        <w:rPr>
          <w:rFonts w:ascii="Courier New" w:eastAsia="Calibri" w:hAnsi="Courier New" w:cs="Courier New"/>
          <w:sz w:val="20"/>
          <w:szCs w:val="20"/>
          <w:lang w:val="ru-RU"/>
        </w:rPr>
        <w:t>отзыва</w:t>
      </w:r>
      <w:r w:rsidRPr="0086498C">
        <w:rPr>
          <w:rFonts w:ascii="Courier New" w:eastAsia="Calibri" w:hAnsi="Courier New" w:cs="Courier New"/>
          <w:sz w:val="20"/>
          <w:szCs w:val="20"/>
        </w:rPr>
        <w:t>']:</w:t>
      </w:r>
    </w:p>
    <w:p w14:paraId="2FCFDDFC" w14:textId="77777777" w:rsidR="0086498C" w:rsidRPr="0086498C" w:rsidRDefault="0086498C" w:rsidP="0086498C">
      <w:pPr>
        <w:keepNext/>
        <w:keepLines/>
        <w:contextualSpacing/>
        <w:rPr>
          <w:rFonts w:ascii="Courier New" w:eastAsia="Calibri" w:hAnsi="Courier New" w:cs="Courier New"/>
          <w:sz w:val="20"/>
          <w:szCs w:val="20"/>
        </w:rPr>
      </w:pPr>
      <w:r w:rsidRPr="0086498C">
        <w:rPr>
          <w:rFonts w:ascii="Courier New" w:eastAsia="Calibri" w:hAnsi="Courier New" w:cs="Courier New"/>
          <w:sz w:val="20"/>
          <w:szCs w:val="20"/>
        </w:rPr>
        <w:t>    data[col] = data[col].str.strip().fillna('(</w:t>
      </w:r>
      <w:r w:rsidRPr="0086498C">
        <w:rPr>
          <w:rFonts w:ascii="Courier New" w:eastAsia="Calibri" w:hAnsi="Courier New" w:cs="Courier New"/>
          <w:sz w:val="20"/>
          <w:szCs w:val="20"/>
          <w:lang w:val="ru-RU"/>
        </w:rPr>
        <w:t>без</w:t>
      </w:r>
      <w:r w:rsidRPr="0086498C">
        <w:rPr>
          <w:rFonts w:ascii="Courier New" w:eastAsia="Calibri" w:hAnsi="Courier New" w:cs="Courier New"/>
          <w:sz w:val="20"/>
          <w:szCs w:val="20"/>
        </w:rPr>
        <w:t xml:space="preserve"> </w:t>
      </w:r>
      <w:r w:rsidRPr="0086498C">
        <w:rPr>
          <w:rFonts w:ascii="Courier New" w:eastAsia="Calibri" w:hAnsi="Courier New" w:cs="Courier New"/>
          <w:sz w:val="20"/>
          <w:szCs w:val="20"/>
          <w:lang w:val="ru-RU"/>
        </w:rPr>
        <w:t>текста</w:t>
      </w:r>
      <w:r w:rsidRPr="0086498C">
        <w:rPr>
          <w:rFonts w:ascii="Courier New" w:eastAsia="Calibri" w:hAnsi="Courier New" w:cs="Courier New"/>
          <w:sz w:val="20"/>
          <w:szCs w:val="20"/>
        </w:rPr>
        <w:t>)')</w:t>
      </w:r>
    </w:p>
    <w:p w14:paraId="5483CE09" w14:textId="77777777" w:rsidR="0086498C" w:rsidRPr="0086498C" w:rsidRDefault="0086498C" w:rsidP="0086498C">
      <w:pPr>
        <w:keepNext/>
        <w:keepLines/>
        <w:contextualSpacing/>
        <w:rPr>
          <w:rFonts w:ascii="Courier New" w:eastAsia="Calibri" w:hAnsi="Courier New" w:cs="Courier New"/>
          <w:sz w:val="20"/>
          <w:szCs w:val="20"/>
        </w:rPr>
      </w:pPr>
    </w:p>
    <w:p w14:paraId="5F83FFAA" w14:textId="77777777" w:rsidR="0086498C" w:rsidRPr="0086498C" w:rsidRDefault="0086498C" w:rsidP="0086498C">
      <w:pPr>
        <w:keepNext/>
        <w:keepLines/>
        <w:contextualSpacing/>
        <w:rPr>
          <w:rFonts w:ascii="Courier New" w:eastAsia="Calibri" w:hAnsi="Courier New" w:cs="Courier New"/>
          <w:sz w:val="20"/>
          <w:szCs w:val="20"/>
        </w:rPr>
      </w:pPr>
      <w:r w:rsidRPr="0086498C">
        <w:rPr>
          <w:rFonts w:ascii="Courier New" w:eastAsia="Calibri" w:hAnsi="Courier New" w:cs="Courier New"/>
          <w:sz w:val="20"/>
          <w:szCs w:val="20"/>
        </w:rPr>
        <w:t>def parse_date(value):</w:t>
      </w:r>
    </w:p>
    <w:p w14:paraId="65F41923" w14:textId="77777777" w:rsidR="0086498C" w:rsidRPr="0086498C" w:rsidRDefault="0086498C" w:rsidP="0086498C">
      <w:pPr>
        <w:keepNext/>
        <w:keepLines/>
        <w:contextualSpacing/>
        <w:rPr>
          <w:rFonts w:ascii="Courier New" w:eastAsia="Calibri" w:hAnsi="Courier New" w:cs="Courier New"/>
          <w:sz w:val="20"/>
          <w:szCs w:val="20"/>
        </w:rPr>
      </w:pPr>
      <w:r w:rsidRPr="0086498C">
        <w:rPr>
          <w:rFonts w:ascii="Courier New" w:eastAsia="Calibri" w:hAnsi="Courier New" w:cs="Courier New"/>
          <w:sz w:val="20"/>
          <w:szCs w:val="20"/>
        </w:rPr>
        <w:t>    if pd.isna(value):</w:t>
      </w:r>
    </w:p>
    <w:p w14:paraId="607541A2" w14:textId="77777777" w:rsidR="0086498C" w:rsidRPr="0086498C" w:rsidRDefault="0086498C" w:rsidP="0086498C">
      <w:pPr>
        <w:keepNext/>
        <w:keepLines/>
        <w:contextualSpacing/>
        <w:rPr>
          <w:rFonts w:ascii="Courier New" w:eastAsia="Calibri" w:hAnsi="Courier New" w:cs="Courier New"/>
          <w:sz w:val="20"/>
          <w:szCs w:val="20"/>
        </w:rPr>
      </w:pPr>
      <w:r w:rsidRPr="0086498C">
        <w:rPr>
          <w:rFonts w:ascii="Courier New" w:eastAsia="Calibri" w:hAnsi="Courier New" w:cs="Courier New"/>
          <w:sz w:val="20"/>
          <w:szCs w:val="20"/>
        </w:rPr>
        <w:t>        return pd.NaT</w:t>
      </w:r>
    </w:p>
    <w:p w14:paraId="0D63CF9A" w14:textId="77777777" w:rsidR="0086498C" w:rsidRPr="0086498C" w:rsidRDefault="0086498C" w:rsidP="0086498C">
      <w:pPr>
        <w:keepNext/>
        <w:keepLines/>
        <w:contextualSpacing/>
        <w:rPr>
          <w:rFonts w:ascii="Courier New" w:eastAsia="Calibri" w:hAnsi="Courier New" w:cs="Courier New"/>
          <w:sz w:val="20"/>
          <w:szCs w:val="20"/>
        </w:rPr>
      </w:pPr>
      <w:r w:rsidRPr="0086498C">
        <w:rPr>
          <w:rFonts w:ascii="Courier New" w:eastAsia="Calibri" w:hAnsi="Courier New" w:cs="Courier New"/>
          <w:sz w:val="20"/>
          <w:szCs w:val="20"/>
        </w:rPr>
        <w:t>    value = str(value).strip()</w:t>
      </w:r>
    </w:p>
    <w:p w14:paraId="49200210" w14:textId="77777777" w:rsidR="0086498C" w:rsidRPr="0086498C" w:rsidRDefault="0086498C" w:rsidP="0086498C">
      <w:pPr>
        <w:keepNext/>
        <w:keepLines/>
        <w:contextualSpacing/>
        <w:rPr>
          <w:rFonts w:ascii="Courier New" w:eastAsia="Calibri" w:hAnsi="Courier New" w:cs="Courier New"/>
          <w:sz w:val="20"/>
          <w:szCs w:val="20"/>
        </w:rPr>
      </w:pPr>
      <w:r w:rsidRPr="0086498C">
        <w:rPr>
          <w:rFonts w:ascii="Courier New" w:eastAsia="Calibri" w:hAnsi="Courier New" w:cs="Courier New"/>
          <w:sz w:val="20"/>
          <w:szCs w:val="20"/>
        </w:rPr>
        <w:t>    formats = ['%d.%m.%Y', '%d %B %Y', '%dst %B %Y',</w:t>
      </w:r>
    </w:p>
    <w:p w14:paraId="6BFC05B6" w14:textId="77777777" w:rsidR="0086498C" w:rsidRPr="0086498C" w:rsidRDefault="0086498C" w:rsidP="0086498C">
      <w:pPr>
        <w:keepNext/>
        <w:keepLines/>
        <w:contextualSpacing/>
        <w:rPr>
          <w:rFonts w:ascii="Courier New" w:eastAsia="Calibri" w:hAnsi="Courier New" w:cs="Courier New"/>
          <w:sz w:val="20"/>
          <w:szCs w:val="20"/>
        </w:rPr>
      </w:pPr>
      <w:r w:rsidRPr="0086498C">
        <w:rPr>
          <w:rFonts w:ascii="Courier New" w:eastAsia="Calibri" w:hAnsi="Courier New" w:cs="Courier New"/>
          <w:sz w:val="20"/>
          <w:szCs w:val="20"/>
        </w:rPr>
        <w:t>               '%dnd %B %Y', '%drd %B %Y', '%dth %B %Y', '%B %d, %Y']</w:t>
      </w:r>
    </w:p>
    <w:p w14:paraId="3E741885" w14:textId="77777777" w:rsidR="0086498C" w:rsidRPr="0086498C" w:rsidRDefault="0086498C" w:rsidP="0086498C">
      <w:pPr>
        <w:keepNext/>
        <w:keepLines/>
        <w:contextualSpacing/>
        <w:rPr>
          <w:rFonts w:ascii="Courier New" w:eastAsia="Calibri" w:hAnsi="Courier New" w:cs="Courier New"/>
          <w:sz w:val="20"/>
          <w:szCs w:val="20"/>
        </w:rPr>
      </w:pPr>
      <w:r w:rsidRPr="0086498C">
        <w:rPr>
          <w:rFonts w:ascii="Courier New" w:eastAsia="Calibri" w:hAnsi="Courier New" w:cs="Courier New"/>
          <w:sz w:val="20"/>
          <w:szCs w:val="20"/>
        </w:rPr>
        <w:t>    for fmt in formats:</w:t>
      </w:r>
    </w:p>
    <w:p w14:paraId="06DD7478" w14:textId="77777777" w:rsidR="0086498C" w:rsidRPr="0086498C" w:rsidRDefault="0086498C" w:rsidP="0086498C">
      <w:pPr>
        <w:keepNext/>
        <w:keepLines/>
        <w:contextualSpacing/>
        <w:rPr>
          <w:rFonts w:ascii="Courier New" w:eastAsia="Calibri" w:hAnsi="Courier New" w:cs="Courier New"/>
          <w:sz w:val="20"/>
          <w:szCs w:val="20"/>
        </w:rPr>
      </w:pPr>
      <w:r w:rsidRPr="0086498C">
        <w:rPr>
          <w:rFonts w:ascii="Courier New" w:eastAsia="Calibri" w:hAnsi="Courier New" w:cs="Courier New"/>
          <w:sz w:val="20"/>
          <w:szCs w:val="20"/>
        </w:rPr>
        <w:t>        try:</w:t>
      </w:r>
    </w:p>
    <w:p w14:paraId="78C9E460" w14:textId="77777777" w:rsidR="0086498C" w:rsidRPr="0086498C" w:rsidRDefault="0086498C" w:rsidP="0086498C">
      <w:pPr>
        <w:keepNext/>
        <w:keepLines/>
        <w:contextualSpacing/>
        <w:rPr>
          <w:rFonts w:ascii="Courier New" w:eastAsia="Calibri" w:hAnsi="Courier New" w:cs="Courier New"/>
          <w:sz w:val="20"/>
          <w:szCs w:val="20"/>
        </w:rPr>
      </w:pPr>
      <w:r w:rsidRPr="0086498C">
        <w:rPr>
          <w:rFonts w:ascii="Courier New" w:eastAsia="Calibri" w:hAnsi="Courier New" w:cs="Courier New"/>
          <w:sz w:val="20"/>
          <w:szCs w:val="20"/>
        </w:rPr>
        <w:t>            return pd.to_datetime(value, format=fmt)</w:t>
      </w:r>
    </w:p>
    <w:p w14:paraId="744B2D55" w14:textId="77777777" w:rsidR="0086498C" w:rsidRPr="0086498C" w:rsidRDefault="0086498C" w:rsidP="0086498C">
      <w:pPr>
        <w:keepNext/>
        <w:keepLines/>
        <w:contextualSpacing/>
        <w:rPr>
          <w:rFonts w:ascii="Courier New" w:eastAsia="Calibri" w:hAnsi="Courier New" w:cs="Courier New"/>
          <w:sz w:val="20"/>
          <w:szCs w:val="20"/>
        </w:rPr>
      </w:pPr>
      <w:r w:rsidRPr="0086498C">
        <w:rPr>
          <w:rFonts w:ascii="Courier New" w:eastAsia="Calibri" w:hAnsi="Courier New" w:cs="Courier New"/>
          <w:sz w:val="20"/>
          <w:szCs w:val="20"/>
        </w:rPr>
        <w:t>        except ValueError:</w:t>
      </w:r>
    </w:p>
    <w:p w14:paraId="03171CD4" w14:textId="77777777" w:rsidR="0086498C" w:rsidRPr="0086498C" w:rsidRDefault="0086498C" w:rsidP="0086498C">
      <w:pPr>
        <w:keepNext/>
        <w:keepLines/>
        <w:contextualSpacing/>
        <w:rPr>
          <w:rFonts w:ascii="Courier New" w:eastAsia="Calibri" w:hAnsi="Courier New" w:cs="Courier New"/>
          <w:sz w:val="20"/>
          <w:szCs w:val="20"/>
        </w:rPr>
      </w:pPr>
      <w:r w:rsidRPr="0086498C">
        <w:rPr>
          <w:rFonts w:ascii="Courier New" w:eastAsia="Calibri" w:hAnsi="Courier New" w:cs="Courier New"/>
          <w:sz w:val="20"/>
          <w:szCs w:val="20"/>
        </w:rPr>
        <w:t>            continue</w:t>
      </w:r>
    </w:p>
    <w:p w14:paraId="28B9A9BD" w14:textId="77777777" w:rsidR="0086498C" w:rsidRPr="0086498C" w:rsidRDefault="0086498C" w:rsidP="0086498C">
      <w:pPr>
        <w:keepNext/>
        <w:keepLines/>
        <w:contextualSpacing/>
        <w:rPr>
          <w:rFonts w:ascii="Courier New" w:eastAsia="Calibri" w:hAnsi="Courier New" w:cs="Courier New"/>
          <w:sz w:val="20"/>
          <w:szCs w:val="20"/>
        </w:rPr>
      </w:pPr>
      <w:r w:rsidRPr="0086498C">
        <w:rPr>
          <w:rFonts w:ascii="Courier New" w:eastAsia="Calibri" w:hAnsi="Courier New" w:cs="Courier New"/>
          <w:sz w:val="20"/>
          <w:szCs w:val="20"/>
        </w:rPr>
        <w:t>    return pd.NaT</w:t>
      </w:r>
    </w:p>
    <w:p w14:paraId="75B17E64" w14:textId="77777777" w:rsidR="0086498C" w:rsidRPr="0086498C" w:rsidRDefault="0086498C" w:rsidP="0086498C">
      <w:pPr>
        <w:keepNext/>
        <w:keepLines/>
        <w:contextualSpacing/>
        <w:rPr>
          <w:rFonts w:ascii="Courier New" w:eastAsia="Calibri" w:hAnsi="Courier New" w:cs="Courier New"/>
          <w:sz w:val="20"/>
          <w:szCs w:val="20"/>
        </w:rPr>
      </w:pPr>
    </w:p>
    <w:p w14:paraId="354AC527" w14:textId="77777777" w:rsidR="0086498C" w:rsidRPr="0086498C" w:rsidRDefault="0086498C" w:rsidP="0086498C">
      <w:pPr>
        <w:keepNext/>
        <w:keepLines/>
        <w:contextualSpacing/>
        <w:rPr>
          <w:rFonts w:ascii="Courier New" w:eastAsia="Calibri" w:hAnsi="Courier New" w:cs="Courier New"/>
          <w:sz w:val="20"/>
          <w:szCs w:val="20"/>
        </w:rPr>
      </w:pPr>
      <w:r w:rsidRPr="0086498C">
        <w:rPr>
          <w:rFonts w:ascii="Courier New" w:eastAsia="Calibri" w:hAnsi="Courier New" w:cs="Courier New"/>
          <w:sz w:val="20"/>
          <w:szCs w:val="20"/>
        </w:rPr>
        <w:t>for col in DATE_COLS:</w:t>
      </w:r>
    </w:p>
    <w:p w14:paraId="107A48B4" w14:textId="77777777" w:rsidR="0086498C" w:rsidRPr="007241CA" w:rsidRDefault="0086498C" w:rsidP="0086498C">
      <w:pPr>
        <w:keepNext/>
        <w:keepLines/>
        <w:contextualSpacing/>
        <w:rPr>
          <w:rFonts w:ascii="Courier New" w:eastAsia="Calibri" w:hAnsi="Courier New" w:cs="Courier New"/>
          <w:sz w:val="20"/>
          <w:szCs w:val="20"/>
        </w:rPr>
      </w:pPr>
      <w:r w:rsidRPr="0086498C">
        <w:rPr>
          <w:rFonts w:ascii="Courier New" w:eastAsia="Calibri" w:hAnsi="Courier New" w:cs="Courier New"/>
          <w:sz w:val="20"/>
          <w:szCs w:val="20"/>
        </w:rPr>
        <w:t xml:space="preserve">    </w:t>
      </w:r>
      <w:r w:rsidRPr="007241CA">
        <w:rPr>
          <w:rFonts w:ascii="Courier New" w:eastAsia="Calibri" w:hAnsi="Courier New" w:cs="Courier New"/>
          <w:sz w:val="20"/>
          <w:szCs w:val="20"/>
        </w:rPr>
        <w:t>data[col] = data[col].apply(parse_date)</w:t>
      </w:r>
    </w:p>
    <w:p w14:paraId="3E43EB92" w14:textId="77777777" w:rsidR="0086498C" w:rsidRPr="007241CA" w:rsidRDefault="0086498C" w:rsidP="0086498C">
      <w:pPr>
        <w:keepNext/>
        <w:keepLines/>
        <w:contextualSpacing/>
        <w:rPr>
          <w:rFonts w:ascii="Courier New" w:eastAsia="Calibri" w:hAnsi="Courier New" w:cs="Courier New"/>
          <w:sz w:val="20"/>
          <w:szCs w:val="20"/>
        </w:rPr>
      </w:pPr>
    </w:p>
    <w:p w14:paraId="4EB11322" w14:textId="77777777" w:rsidR="0086498C" w:rsidRPr="007241CA" w:rsidRDefault="0086498C" w:rsidP="0086498C">
      <w:pPr>
        <w:keepNext/>
        <w:keepLines/>
        <w:contextualSpacing/>
        <w:rPr>
          <w:rFonts w:ascii="Courier New" w:eastAsia="Calibri" w:hAnsi="Courier New" w:cs="Courier New"/>
          <w:sz w:val="20"/>
          <w:szCs w:val="20"/>
        </w:rPr>
      </w:pPr>
      <w:r w:rsidRPr="007241CA">
        <w:rPr>
          <w:rFonts w:ascii="Courier New" w:eastAsia="Calibri" w:hAnsi="Courier New" w:cs="Courier New"/>
          <w:sz w:val="20"/>
          <w:szCs w:val="20"/>
        </w:rPr>
        <w:t>for col in RATING_COLS:</w:t>
      </w:r>
    </w:p>
    <w:p w14:paraId="7A37EA0C" w14:textId="77777777" w:rsidR="0086498C" w:rsidRPr="007241CA" w:rsidRDefault="0086498C" w:rsidP="0086498C">
      <w:pPr>
        <w:keepNext/>
        <w:keepLines/>
        <w:contextualSpacing/>
        <w:rPr>
          <w:rFonts w:ascii="Courier New" w:eastAsia="Calibri" w:hAnsi="Courier New" w:cs="Courier New"/>
          <w:sz w:val="20"/>
          <w:szCs w:val="20"/>
        </w:rPr>
      </w:pPr>
      <w:r w:rsidRPr="007241CA">
        <w:rPr>
          <w:rFonts w:ascii="Courier New" w:eastAsia="Calibri" w:hAnsi="Courier New" w:cs="Courier New"/>
          <w:sz w:val="20"/>
          <w:szCs w:val="20"/>
        </w:rPr>
        <w:t>    data[col] = pd.to_numeric(data[col], errors='coerce')</w:t>
      </w:r>
    </w:p>
    <w:p w14:paraId="4E1AC160" w14:textId="77777777" w:rsidR="0086498C" w:rsidRPr="007241CA" w:rsidRDefault="0086498C" w:rsidP="0086498C">
      <w:pPr>
        <w:keepNext/>
        <w:keepLines/>
        <w:contextualSpacing/>
        <w:rPr>
          <w:rFonts w:ascii="Courier New" w:eastAsia="Calibri" w:hAnsi="Courier New" w:cs="Courier New"/>
          <w:sz w:val="20"/>
          <w:szCs w:val="20"/>
        </w:rPr>
      </w:pPr>
      <w:r w:rsidRPr="007241CA">
        <w:rPr>
          <w:rFonts w:ascii="Courier New" w:eastAsia="Calibri" w:hAnsi="Courier New" w:cs="Courier New"/>
          <w:sz w:val="20"/>
          <w:szCs w:val="20"/>
        </w:rPr>
        <w:t>MISSING_RATINGS = int(data[RATING_COLS].isna().sum().sum())</w:t>
      </w:r>
    </w:p>
    <w:p w14:paraId="737952D1" w14:textId="77777777" w:rsidR="0086498C" w:rsidRPr="007241CA" w:rsidRDefault="0086498C" w:rsidP="0086498C">
      <w:pPr>
        <w:keepNext/>
        <w:keepLines/>
        <w:contextualSpacing/>
        <w:rPr>
          <w:rFonts w:ascii="Courier New" w:eastAsia="Calibri" w:hAnsi="Courier New" w:cs="Courier New"/>
          <w:sz w:val="20"/>
          <w:szCs w:val="20"/>
        </w:rPr>
      </w:pPr>
      <w:r w:rsidRPr="007241CA">
        <w:rPr>
          <w:rFonts w:ascii="Courier New" w:eastAsia="Calibri" w:hAnsi="Courier New" w:cs="Courier New"/>
          <w:sz w:val="20"/>
          <w:szCs w:val="20"/>
        </w:rPr>
        <w:t>for col in RATING_COLS:</w:t>
      </w:r>
    </w:p>
    <w:p w14:paraId="106B1F0E" w14:textId="77777777" w:rsidR="0086498C" w:rsidRPr="0086498C" w:rsidRDefault="0086498C" w:rsidP="0086498C">
      <w:pPr>
        <w:keepNext/>
        <w:keepLines/>
        <w:contextualSpacing/>
        <w:rPr>
          <w:rFonts w:ascii="Courier New" w:eastAsia="Calibri" w:hAnsi="Courier New" w:cs="Courier New"/>
          <w:sz w:val="20"/>
          <w:szCs w:val="20"/>
        </w:rPr>
      </w:pPr>
      <w:r w:rsidRPr="007241CA">
        <w:rPr>
          <w:rFonts w:ascii="Courier New" w:eastAsia="Calibri" w:hAnsi="Courier New" w:cs="Courier New"/>
          <w:sz w:val="20"/>
          <w:szCs w:val="20"/>
        </w:rPr>
        <w:lastRenderedPageBreak/>
        <w:t xml:space="preserve">    </w:t>
      </w:r>
      <w:r w:rsidRPr="0086498C">
        <w:rPr>
          <w:rFonts w:ascii="Courier New" w:eastAsia="Calibri" w:hAnsi="Courier New" w:cs="Courier New"/>
          <w:sz w:val="20"/>
          <w:szCs w:val="20"/>
        </w:rPr>
        <w:t>data[col] = data[col].fillna(0)</w:t>
      </w:r>
    </w:p>
    <w:p w14:paraId="78930AC3" w14:textId="77777777" w:rsidR="0086498C" w:rsidRPr="0086498C" w:rsidRDefault="0086498C" w:rsidP="0086498C">
      <w:pPr>
        <w:keepNext/>
        <w:keepLines/>
        <w:contextualSpacing/>
        <w:rPr>
          <w:rFonts w:ascii="Courier New" w:eastAsia="Calibri" w:hAnsi="Courier New" w:cs="Courier New"/>
          <w:sz w:val="20"/>
          <w:szCs w:val="20"/>
        </w:rPr>
      </w:pPr>
    </w:p>
    <w:p w14:paraId="3C10E143" w14:textId="77777777" w:rsidR="0086498C" w:rsidRPr="0086498C" w:rsidRDefault="0086498C" w:rsidP="0086498C">
      <w:pPr>
        <w:keepNext/>
        <w:keepLines/>
        <w:contextualSpacing/>
        <w:rPr>
          <w:rFonts w:ascii="Courier New" w:eastAsia="Calibri" w:hAnsi="Courier New" w:cs="Courier New"/>
          <w:sz w:val="20"/>
          <w:szCs w:val="20"/>
        </w:rPr>
      </w:pPr>
      <w:r w:rsidRPr="0086498C">
        <w:rPr>
          <w:rFonts w:ascii="Courier New" w:eastAsia="Calibri" w:hAnsi="Courier New" w:cs="Courier New"/>
          <w:sz w:val="20"/>
          <w:szCs w:val="20"/>
        </w:rPr>
        <w:t>for col in CAT_COLS:</w:t>
      </w:r>
    </w:p>
    <w:p w14:paraId="6E9E9C15" w14:textId="77777777" w:rsidR="0086498C" w:rsidRPr="0086498C" w:rsidRDefault="0086498C" w:rsidP="0086498C">
      <w:pPr>
        <w:keepNext/>
        <w:keepLines/>
        <w:contextualSpacing/>
        <w:rPr>
          <w:rFonts w:ascii="Courier New" w:eastAsia="Calibri" w:hAnsi="Courier New" w:cs="Courier New"/>
          <w:sz w:val="20"/>
          <w:szCs w:val="20"/>
        </w:rPr>
      </w:pPr>
      <w:r w:rsidRPr="0086498C">
        <w:rPr>
          <w:rFonts w:ascii="Courier New" w:eastAsia="Calibri" w:hAnsi="Courier New" w:cs="Courier New"/>
          <w:sz w:val="20"/>
          <w:szCs w:val="20"/>
        </w:rPr>
        <w:t>    data[col] = data[col].fillna('</w:t>
      </w:r>
      <w:r w:rsidRPr="0086498C">
        <w:rPr>
          <w:rFonts w:ascii="Courier New" w:eastAsia="Calibri" w:hAnsi="Courier New" w:cs="Courier New"/>
          <w:sz w:val="20"/>
          <w:szCs w:val="20"/>
          <w:lang w:val="ru-RU"/>
        </w:rPr>
        <w:t>Не</w:t>
      </w:r>
      <w:r w:rsidRPr="0086498C">
        <w:rPr>
          <w:rFonts w:ascii="Courier New" w:eastAsia="Calibri" w:hAnsi="Courier New" w:cs="Courier New"/>
          <w:sz w:val="20"/>
          <w:szCs w:val="20"/>
        </w:rPr>
        <w:t xml:space="preserve"> </w:t>
      </w:r>
      <w:r w:rsidRPr="0086498C">
        <w:rPr>
          <w:rFonts w:ascii="Courier New" w:eastAsia="Calibri" w:hAnsi="Courier New" w:cs="Courier New"/>
          <w:sz w:val="20"/>
          <w:szCs w:val="20"/>
          <w:lang w:val="ru-RU"/>
        </w:rPr>
        <w:t>указано</w:t>
      </w:r>
      <w:r w:rsidRPr="0086498C">
        <w:rPr>
          <w:rFonts w:ascii="Courier New" w:eastAsia="Calibri" w:hAnsi="Courier New" w:cs="Courier New"/>
          <w:sz w:val="20"/>
          <w:szCs w:val="20"/>
        </w:rPr>
        <w:t>')</w:t>
      </w:r>
    </w:p>
    <w:p w14:paraId="55D6BC2D" w14:textId="77777777" w:rsidR="0086498C" w:rsidRPr="0086498C" w:rsidRDefault="0086498C" w:rsidP="0086498C">
      <w:pPr>
        <w:keepNext/>
        <w:keepLines/>
        <w:contextualSpacing/>
        <w:rPr>
          <w:rFonts w:ascii="Courier New" w:eastAsia="Calibri" w:hAnsi="Courier New" w:cs="Courier New"/>
          <w:sz w:val="20"/>
          <w:szCs w:val="20"/>
        </w:rPr>
      </w:pPr>
    </w:p>
    <w:p w14:paraId="29FDEF94" w14:textId="77777777" w:rsidR="0086498C" w:rsidRPr="0086498C" w:rsidRDefault="0086498C" w:rsidP="0086498C">
      <w:pPr>
        <w:keepNext/>
        <w:keepLines/>
        <w:contextualSpacing/>
        <w:rPr>
          <w:rFonts w:ascii="Courier New" w:eastAsia="Calibri" w:hAnsi="Courier New" w:cs="Courier New"/>
          <w:sz w:val="20"/>
          <w:szCs w:val="20"/>
        </w:rPr>
      </w:pPr>
      <w:r w:rsidRPr="0086498C">
        <w:rPr>
          <w:rFonts w:ascii="Courier New" w:eastAsia="Calibri" w:hAnsi="Courier New" w:cs="Courier New"/>
          <w:sz w:val="20"/>
          <w:szCs w:val="20"/>
        </w:rPr>
        <w:t>data['</w:t>
      </w:r>
      <w:r w:rsidRPr="0086498C">
        <w:rPr>
          <w:rFonts w:ascii="Courier New" w:eastAsia="Calibri" w:hAnsi="Courier New" w:cs="Courier New"/>
          <w:sz w:val="20"/>
          <w:szCs w:val="20"/>
          <w:lang w:val="ru-RU"/>
        </w:rPr>
        <w:t>Общий</w:t>
      </w:r>
      <w:r w:rsidRPr="0086498C">
        <w:rPr>
          <w:rFonts w:ascii="Courier New" w:eastAsia="Calibri" w:hAnsi="Courier New" w:cs="Courier New"/>
          <w:sz w:val="20"/>
          <w:szCs w:val="20"/>
        </w:rPr>
        <w:t xml:space="preserve"> </w:t>
      </w:r>
      <w:r w:rsidRPr="0086498C">
        <w:rPr>
          <w:rFonts w:ascii="Courier New" w:eastAsia="Calibri" w:hAnsi="Courier New" w:cs="Courier New"/>
          <w:sz w:val="20"/>
          <w:szCs w:val="20"/>
          <w:lang w:val="ru-RU"/>
        </w:rPr>
        <w:t>рейтинг</w:t>
      </w:r>
      <w:r w:rsidRPr="0086498C">
        <w:rPr>
          <w:rFonts w:ascii="Courier New" w:eastAsia="Calibri" w:hAnsi="Courier New" w:cs="Courier New"/>
          <w:sz w:val="20"/>
          <w:szCs w:val="20"/>
        </w:rPr>
        <w:t>'] = data[RATING_COLS].sum(axis=1)</w:t>
      </w:r>
    </w:p>
    <w:p w14:paraId="0DDCC375" w14:textId="77777777" w:rsidR="0086498C" w:rsidRPr="0086498C" w:rsidRDefault="0086498C" w:rsidP="0086498C">
      <w:pPr>
        <w:keepNext/>
        <w:keepLines/>
        <w:contextualSpacing/>
        <w:rPr>
          <w:rFonts w:ascii="Courier New" w:eastAsia="Calibri" w:hAnsi="Courier New" w:cs="Courier New"/>
          <w:sz w:val="20"/>
          <w:szCs w:val="20"/>
        </w:rPr>
      </w:pPr>
    </w:p>
    <w:p w14:paraId="694305F1" w14:textId="77777777" w:rsidR="0086498C" w:rsidRPr="0086498C" w:rsidRDefault="0086498C" w:rsidP="0086498C">
      <w:pPr>
        <w:keepNext/>
        <w:keepLines/>
        <w:contextualSpacing/>
        <w:rPr>
          <w:rFonts w:ascii="Courier New" w:eastAsia="Calibri" w:hAnsi="Courier New" w:cs="Courier New"/>
          <w:sz w:val="20"/>
          <w:szCs w:val="20"/>
          <w:lang w:val="ru-RU"/>
        </w:rPr>
      </w:pPr>
      <w:r w:rsidRPr="0086498C">
        <w:rPr>
          <w:rFonts w:ascii="Courier New" w:eastAsia="Calibri" w:hAnsi="Courier New" w:cs="Courier New"/>
          <w:sz w:val="20"/>
          <w:szCs w:val="20"/>
          <w:lang w:val="ru-RU"/>
        </w:rPr>
        <w:t># ========== Блок 2. Фильтр: оставляем только подтвержденные отзывы ==========</w:t>
      </w:r>
    </w:p>
    <w:p w14:paraId="4B47CF5C" w14:textId="77777777" w:rsidR="0086498C" w:rsidRPr="0086498C" w:rsidRDefault="0086498C" w:rsidP="0086498C">
      <w:pPr>
        <w:keepNext/>
        <w:keepLines/>
        <w:contextualSpacing/>
        <w:rPr>
          <w:rFonts w:ascii="Courier New" w:eastAsia="Calibri" w:hAnsi="Courier New" w:cs="Courier New"/>
          <w:sz w:val="20"/>
          <w:szCs w:val="20"/>
        </w:rPr>
      </w:pPr>
      <w:r w:rsidRPr="0086498C">
        <w:rPr>
          <w:rFonts w:ascii="Courier New" w:eastAsia="Calibri" w:hAnsi="Courier New" w:cs="Courier New"/>
          <w:sz w:val="20"/>
          <w:szCs w:val="20"/>
        </w:rPr>
        <w:t>verified = data[data['</w:t>
      </w:r>
      <w:r w:rsidRPr="0086498C">
        <w:rPr>
          <w:rFonts w:ascii="Courier New" w:eastAsia="Calibri" w:hAnsi="Courier New" w:cs="Courier New"/>
          <w:sz w:val="20"/>
          <w:szCs w:val="20"/>
          <w:lang w:val="ru-RU"/>
        </w:rPr>
        <w:t>Поездка</w:t>
      </w:r>
      <w:r w:rsidRPr="0086498C">
        <w:rPr>
          <w:rFonts w:ascii="Courier New" w:eastAsia="Calibri" w:hAnsi="Courier New" w:cs="Courier New"/>
          <w:sz w:val="20"/>
          <w:szCs w:val="20"/>
        </w:rPr>
        <w:t xml:space="preserve"> </w:t>
      </w:r>
      <w:r w:rsidRPr="0086498C">
        <w:rPr>
          <w:rFonts w:ascii="Courier New" w:eastAsia="Calibri" w:hAnsi="Courier New" w:cs="Courier New"/>
          <w:sz w:val="20"/>
          <w:szCs w:val="20"/>
          <w:lang w:val="ru-RU"/>
        </w:rPr>
        <w:t>подтверждена</w:t>
      </w:r>
      <w:r w:rsidRPr="0086498C">
        <w:rPr>
          <w:rFonts w:ascii="Courier New" w:eastAsia="Calibri" w:hAnsi="Courier New" w:cs="Courier New"/>
          <w:sz w:val="20"/>
          <w:szCs w:val="20"/>
        </w:rPr>
        <w:t>'] == 'Verified'].copy()</w:t>
      </w:r>
    </w:p>
    <w:p w14:paraId="1CEAC9FA" w14:textId="77777777" w:rsidR="0086498C" w:rsidRPr="0086498C" w:rsidRDefault="0086498C" w:rsidP="0086498C">
      <w:pPr>
        <w:keepNext/>
        <w:keepLines/>
        <w:contextualSpacing/>
        <w:rPr>
          <w:rFonts w:ascii="Courier New" w:eastAsia="Calibri" w:hAnsi="Courier New" w:cs="Courier New"/>
          <w:sz w:val="20"/>
          <w:szCs w:val="20"/>
          <w:lang w:val="ru-RU"/>
        </w:rPr>
      </w:pPr>
      <w:r w:rsidRPr="0086498C">
        <w:rPr>
          <w:rFonts w:ascii="Courier New" w:eastAsia="Calibri" w:hAnsi="Courier New" w:cs="Courier New"/>
          <w:sz w:val="20"/>
          <w:szCs w:val="20"/>
          <w:lang w:val="ru-RU"/>
        </w:rPr>
        <w:t>ROWS_VER = len(verified)</w:t>
      </w:r>
    </w:p>
    <w:p w14:paraId="76532F38" w14:textId="77777777" w:rsidR="0086498C" w:rsidRPr="0086498C" w:rsidRDefault="0086498C" w:rsidP="0086498C">
      <w:pPr>
        <w:keepNext/>
        <w:keepLines/>
        <w:contextualSpacing/>
        <w:rPr>
          <w:rFonts w:ascii="Courier New" w:eastAsia="Calibri" w:hAnsi="Courier New" w:cs="Courier New"/>
          <w:sz w:val="20"/>
          <w:szCs w:val="20"/>
          <w:lang w:val="ru-RU"/>
        </w:rPr>
      </w:pPr>
    </w:p>
    <w:p w14:paraId="70476868" w14:textId="77777777" w:rsidR="0086498C" w:rsidRPr="0086498C" w:rsidRDefault="0086498C" w:rsidP="0086498C">
      <w:pPr>
        <w:keepNext/>
        <w:keepLines/>
        <w:contextualSpacing/>
        <w:rPr>
          <w:rFonts w:ascii="Courier New" w:eastAsia="Calibri" w:hAnsi="Courier New" w:cs="Courier New"/>
          <w:sz w:val="20"/>
          <w:szCs w:val="20"/>
          <w:lang w:val="ru-RU"/>
        </w:rPr>
      </w:pPr>
      <w:r w:rsidRPr="0086498C">
        <w:rPr>
          <w:rFonts w:ascii="Courier New" w:eastAsia="Calibri" w:hAnsi="Courier New" w:cs="Courier New"/>
          <w:sz w:val="20"/>
          <w:szCs w:val="20"/>
          <w:lang w:val="ru-RU"/>
        </w:rPr>
        <w:t># Убираем время из дат, оставляем только дату</w:t>
      </w:r>
    </w:p>
    <w:p w14:paraId="7E7D61BA" w14:textId="77777777" w:rsidR="0086498C" w:rsidRPr="0086498C" w:rsidRDefault="0086498C" w:rsidP="0086498C">
      <w:pPr>
        <w:keepNext/>
        <w:keepLines/>
        <w:contextualSpacing/>
        <w:rPr>
          <w:rFonts w:ascii="Courier New" w:eastAsia="Calibri" w:hAnsi="Courier New" w:cs="Courier New"/>
          <w:sz w:val="20"/>
          <w:szCs w:val="20"/>
        </w:rPr>
      </w:pPr>
      <w:r w:rsidRPr="0086498C">
        <w:rPr>
          <w:rFonts w:ascii="Courier New" w:eastAsia="Calibri" w:hAnsi="Courier New" w:cs="Courier New"/>
          <w:sz w:val="20"/>
          <w:szCs w:val="20"/>
        </w:rPr>
        <w:t>for col in DATE_COLS:</w:t>
      </w:r>
    </w:p>
    <w:p w14:paraId="2B1B17D4" w14:textId="77777777" w:rsidR="0086498C" w:rsidRPr="0086498C" w:rsidRDefault="0086498C" w:rsidP="0086498C">
      <w:pPr>
        <w:keepNext/>
        <w:keepLines/>
        <w:contextualSpacing/>
        <w:rPr>
          <w:rFonts w:ascii="Courier New" w:eastAsia="Calibri" w:hAnsi="Courier New" w:cs="Courier New"/>
          <w:sz w:val="20"/>
          <w:szCs w:val="20"/>
        </w:rPr>
      </w:pPr>
      <w:r w:rsidRPr="0086498C">
        <w:rPr>
          <w:rFonts w:ascii="Courier New" w:eastAsia="Calibri" w:hAnsi="Courier New" w:cs="Courier New"/>
          <w:sz w:val="20"/>
          <w:szCs w:val="20"/>
        </w:rPr>
        <w:t>    verified[col] = verified[col].dt.date</w:t>
      </w:r>
    </w:p>
    <w:p w14:paraId="496DF236" w14:textId="77777777" w:rsidR="0086498C" w:rsidRPr="0086498C" w:rsidRDefault="0086498C" w:rsidP="0086498C">
      <w:pPr>
        <w:keepNext/>
        <w:keepLines/>
        <w:contextualSpacing/>
        <w:rPr>
          <w:rFonts w:ascii="Courier New" w:eastAsia="Calibri" w:hAnsi="Courier New" w:cs="Courier New"/>
          <w:sz w:val="20"/>
          <w:szCs w:val="20"/>
        </w:rPr>
      </w:pPr>
    </w:p>
    <w:p w14:paraId="19F1E56D" w14:textId="77777777" w:rsidR="0086498C" w:rsidRPr="0086498C" w:rsidRDefault="0086498C" w:rsidP="0086498C">
      <w:pPr>
        <w:keepNext/>
        <w:keepLines/>
        <w:contextualSpacing/>
        <w:rPr>
          <w:rFonts w:ascii="Courier New" w:eastAsia="Calibri" w:hAnsi="Courier New" w:cs="Courier New"/>
          <w:sz w:val="20"/>
          <w:szCs w:val="20"/>
          <w:lang w:val="ru-RU"/>
        </w:rPr>
      </w:pPr>
      <w:r w:rsidRPr="0086498C">
        <w:rPr>
          <w:rFonts w:ascii="Courier New" w:eastAsia="Calibri" w:hAnsi="Courier New" w:cs="Courier New"/>
          <w:sz w:val="20"/>
          <w:szCs w:val="20"/>
          <w:lang w:val="ru-RU"/>
        </w:rPr>
        <w:t># ========== Блок 4. Журнал обработки ==========</w:t>
      </w:r>
    </w:p>
    <w:p w14:paraId="6FFB37F9" w14:textId="77777777" w:rsidR="0086498C" w:rsidRPr="0086498C" w:rsidRDefault="0086498C" w:rsidP="0086498C">
      <w:pPr>
        <w:keepNext/>
        <w:keepLines/>
        <w:contextualSpacing/>
        <w:rPr>
          <w:rFonts w:ascii="Courier New" w:eastAsia="Calibri" w:hAnsi="Courier New" w:cs="Courier New"/>
          <w:sz w:val="20"/>
          <w:szCs w:val="20"/>
          <w:lang w:val="ru-RU"/>
        </w:rPr>
      </w:pPr>
      <w:r w:rsidRPr="0086498C">
        <w:rPr>
          <w:rFonts w:ascii="Courier New" w:eastAsia="Calibri" w:hAnsi="Courier New" w:cs="Courier New"/>
          <w:sz w:val="20"/>
          <w:szCs w:val="20"/>
          <w:lang w:val="ru-RU"/>
        </w:rPr>
        <w:t>print('=== ЖУРНАЛ ОБРАБОТКИ ===')</w:t>
      </w:r>
    </w:p>
    <w:p w14:paraId="139F4033" w14:textId="77777777" w:rsidR="0086498C" w:rsidRPr="0086498C" w:rsidRDefault="0086498C" w:rsidP="0086498C">
      <w:pPr>
        <w:keepNext/>
        <w:keepLines/>
        <w:contextualSpacing/>
        <w:rPr>
          <w:rFonts w:ascii="Courier New" w:eastAsia="Calibri" w:hAnsi="Courier New" w:cs="Courier New"/>
          <w:sz w:val="20"/>
          <w:szCs w:val="20"/>
          <w:lang w:val="ru-RU"/>
        </w:rPr>
      </w:pPr>
      <w:r w:rsidRPr="0086498C">
        <w:rPr>
          <w:rFonts w:ascii="Courier New" w:eastAsia="Calibri" w:hAnsi="Courier New" w:cs="Courier New"/>
          <w:sz w:val="20"/>
          <w:szCs w:val="20"/>
          <w:lang w:val="ru-RU"/>
        </w:rPr>
        <w:t>print(f'Строк в исходном файле:          {ROWS_RAW}')</w:t>
      </w:r>
    </w:p>
    <w:p w14:paraId="5F6E9800" w14:textId="77777777" w:rsidR="0086498C" w:rsidRPr="0086498C" w:rsidRDefault="0086498C" w:rsidP="0086498C">
      <w:pPr>
        <w:keepNext/>
        <w:keepLines/>
        <w:contextualSpacing/>
        <w:rPr>
          <w:rFonts w:ascii="Courier New" w:eastAsia="Calibri" w:hAnsi="Courier New" w:cs="Courier New"/>
          <w:sz w:val="20"/>
          <w:szCs w:val="20"/>
          <w:lang w:val="ru-RU"/>
        </w:rPr>
      </w:pPr>
      <w:r w:rsidRPr="0086498C">
        <w:rPr>
          <w:rFonts w:ascii="Courier New" w:eastAsia="Calibri" w:hAnsi="Courier New" w:cs="Courier New"/>
          <w:sz w:val="20"/>
          <w:szCs w:val="20"/>
          <w:lang w:val="ru-RU"/>
        </w:rPr>
        <w:t>print(f'Удалено дубликатов:              {DUPES}')</w:t>
      </w:r>
    </w:p>
    <w:p w14:paraId="30CA3009" w14:textId="77777777" w:rsidR="0086498C" w:rsidRPr="0086498C" w:rsidRDefault="0086498C" w:rsidP="0086498C">
      <w:pPr>
        <w:keepNext/>
        <w:keepLines/>
        <w:contextualSpacing/>
        <w:rPr>
          <w:rFonts w:ascii="Courier New" w:eastAsia="Calibri" w:hAnsi="Courier New" w:cs="Courier New"/>
          <w:sz w:val="20"/>
          <w:szCs w:val="20"/>
          <w:lang w:val="ru-RU"/>
        </w:rPr>
      </w:pPr>
      <w:r w:rsidRPr="0086498C">
        <w:rPr>
          <w:rFonts w:ascii="Courier New" w:eastAsia="Calibri" w:hAnsi="Courier New" w:cs="Courier New"/>
          <w:sz w:val="20"/>
          <w:szCs w:val="20"/>
          <w:lang w:val="ru-RU"/>
        </w:rPr>
        <w:t>print(f'Строк после очистки:             {ROWS_CLEAN}')</w:t>
      </w:r>
    </w:p>
    <w:p w14:paraId="57A1A2A8" w14:textId="77777777" w:rsidR="0086498C" w:rsidRPr="0086498C" w:rsidRDefault="0086498C" w:rsidP="0086498C">
      <w:pPr>
        <w:keepNext/>
        <w:keepLines/>
        <w:contextualSpacing/>
        <w:rPr>
          <w:rFonts w:ascii="Courier New" w:eastAsia="Calibri" w:hAnsi="Courier New" w:cs="Courier New"/>
          <w:sz w:val="20"/>
          <w:szCs w:val="20"/>
          <w:lang w:val="ru-RU"/>
        </w:rPr>
      </w:pPr>
      <w:r w:rsidRPr="0086498C">
        <w:rPr>
          <w:rFonts w:ascii="Courier New" w:eastAsia="Calibri" w:hAnsi="Courier New" w:cs="Courier New"/>
          <w:sz w:val="20"/>
          <w:szCs w:val="20"/>
          <w:lang w:val="ru-RU"/>
        </w:rPr>
        <w:t>print(f'Заменено пропусков рейтингов:    {MISSING_RATINGS}')</w:t>
      </w:r>
    </w:p>
    <w:p w14:paraId="6EE9FB9E" w14:textId="77777777" w:rsidR="0086498C" w:rsidRPr="0086498C" w:rsidRDefault="0086498C" w:rsidP="0086498C">
      <w:pPr>
        <w:keepNext/>
        <w:keepLines/>
        <w:contextualSpacing/>
        <w:rPr>
          <w:rFonts w:ascii="Courier New" w:eastAsia="Calibri" w:hAnsi="Courier New" w:cs="Courier New"/>
          <w:sz w:val="20"/>
          <w:szCs w:val="20"/>
          <w:lang w:val="ru-RU"/>
        </w:rPr>
      </w:pPr>
      <w:r w:rsidRPr="0086498C">
        <w:rPr>
          <w:rFonts w:ascii="Courier New" w:eastAsia="Calibri" w:hAnsi="Courier New" w:cs="Courier New"/>
          <w:sz w:val="20"/>
          <w:szCs w:val="20"/>
          <w:lang w:val="ru-RU"/>
        </w:rPr>
        <w:t>print(f'Подтвержденных отзывов Verified: {ROWS_VER}')</w:t>
      </w:r>
    </w:p>
    <w:p w14:paraId="2166CE84" w14:textId="77777777" w:rsidR="0086498C" w:rsidRPr="007241CA" w:rsidRDefault="0086498C" w:rsidP="0086498C">
      <w:pPr>
        <w:keepNext/>
        <w:keepLines/>
        <w:contextualSpacing/>
        <w:rPr>
          <w:rFonts w:ascii="Courier New" w:eastAsia="Calibri" w:hAnsi="Courier New" w:cs="Courier New"/>
          <w:sz w:val="20"/>
          <w:szCs w:val="20"/>
        </w:rPr>
      </w:pPr>
      <w:r w:rsidRPr="007241CA">
        <w:rPr>
          <w:rFonts w:ascii="Courier New" w:eastAsia="Calibri" w:hAnsi="Courier New" w:cs="Courier New"/>
          <w:sz w:val="20"/>
          <w:szCs w:val="20"/>
        </w:rPr>
        <w:t>print(f'</w:t>
      </w:r>
      <w:r w:rsidRPr="0086498C">
        <w:rPr>
          <w:rFonts w:ascii="Courier New" w:eastAsia="Calibri" w:hAnsi="Courier New" w:cs="Courier New"/>
          <w:sz w:val="20"/>
          <w:szCs w:val="20"/>
          <w:lang w:val="ru-RU"/>
        </w:rPr>
        <w:t>Доля</w:t>
      </w:r>
      <w:r w:rsidRPr="007241CA">
        <w:rPr>
          <w:rFonts w:ascii="Courier New" w:eastAsia="Calibri" w:hAnsi="Courier New" w:cs="Courier New"/>
          <w:sz w:val="20"/>
          <w:szCs w:val="20"/>
        </w:rPr>
        <w:t xml:space="preserve"> Verified:                   {ROWS_VER / ROWS_CLEAN:.1%}')</w:t>
      </w:r>
    </w:p>
    <w:p w14:paraId="000D6A02" w14:textId="77777777" w:rsidR="0086498C" w:rsidRPr="007241CA" w:rsidRDefault="0086498C" w:rsidP="0086498C">
      <w:pPr>
        <w:keepNext/>
        <w:keepLines/>
        <w:contextualSpacing/>
        <w:rPr>
          <w:rFonts w:ascii="Courier New" w:eastAsia="Calibri" w:hAnsi="Courier New" w:cs="Courier New"/>
          <w:sz w:val="20"/>
          <w:szCs w:val="20"/>
        </w:rPr>
      </w:pPr>
    </w:p>
    <w:p w14:paraId="1DA89037" w14:textId="77777777" w:rsidR="0086498C" w:rsidRPr="007241CA" w:rsidRDefault="0086498C" w:rsidP="0086498C">
      <w:pPr>
        <w:keepNext/>
        <w:keepLines/>
        <w:contextualSpacing/>
        <w:rPr>
          <w:rFonts w:ascii="Courier New" w:eastAsia="Calibri" w:hAnsi="Courier New" w:cs="Courier New"/>
          <w:sz w:val="20"/>
          <w:szCs w:val="20"/>
        </w:rPr>
      </w:pPr>
      <w:r w:rsidRPr="007241CA">
        <w:rPr>
          <w:rFonts w:ascii="Courier New" w:eastAsia="Calibri" w:hAnsi="Courier New" w:cs="Courier New"/>
          <w:sz w:val="20"/>
          <w:szCs w:val="20"/>
        </w:rPr>
        <w:t xml:space="preserve"># ========== </w:t>
      </w:r>
      <w:r w:rsidRPr="0086498C">
        <w:rPr>
          <w:rFonts w:ascii="Courier New" w:eastAsia="Calibri" w:hAnsi="Courier New" w:cs="Courier New"/>
          <w:sz w:val="20"/>
          <w:szCs w:val="20"/>
          <w:lang w:val="ru-RU"/>
        </w:rPr>
        <w:t>Блок</w:t>
      </w:r>
      <w:r w:rsidRPr="007241CA">
        <w:rPr>
          <w:rFonts w:ascii="Courier New" w:eastAsia="Calibri" w:hAnsi="Courier New" w:cs="Courier New"/>
          <w:sz w:val="20"/>
          <w:szCs w:val="20"/>
        </w:rPr>
        <w:t xml:space="preserve"> 5. </w:t>
      </w:r>
      <w:r w:rsidRPr="0086498C">
        <w:rPr>
          <w:rFonts w:ascii="Courier New" w:eastAsia="Calibri" w:hAnsi="Courier New" w:cs="Courier New"/>
          <w:sz w:val="20"/>
          <w:szCs w:val="20"/>
          <w:lang w:val="ru-RU"/>
        </w:rPr>
        <w:t>Экспорт</w:t>
      </w:r>
      <w:r w:rsidRPr="007241CA">
        <w:rPr>
          <w:rFonts w:ascii="Courier New" w:eastAsia="Calibri" w:hAnsi="Courier New" w:cs="Courier New"/>
          <w:sz w:val="20"/>
          <w:szCs w:val="20"/>
        </w:rPr>
        <w:t xml:space="preserve"> </w:t>
      </w:r>
      <w:r w:rsidRPr="0086498C">
        <w:rPr>
          <w:rFonts w:ascii="Courier New" w:eastAsia="Calibri" w:hAnsi="Courier New" w:cs="Courier New"/>
          <w:sz w:val="20"/>
          <w:szCs w:val="20"/>
          <w:lang w:val="ru-RU"/>
        </w:rPr>
        <w:t>в</w:t>
      </w:r>
      <w:r w:rsidRPr="007241CA">
        <w:rPr>
          <w:rFonts w:ascii="Courier New" w:eastAsia="Calibri" w:hAnsi="Courier New" w:cs="Courier New"/>
          <w:sz w:val="20"/>
          <w:szCs w:val="20"/>
        </w:rPr>
        <w:t xml:space="preserve"> Excel ==========</w:t>
      </w:r>
    </w:p>
    <w:p w14:paraId="66B15E61" w14:textId="77777777" w:rsidR="0086498C" w:rsidRPr="007241CA" w:rsidRDefault="0086498C" w:rsidP="0086498C">
      <w:pPr>
        <w:keepNext/>
        <w:keepLines/>
        <w:contextualSpacing/>
        <w:rPr>
          <w:rFonts w:ascii="Courier New" w:eastAsia="Calibri" w:hAnsi="Courier New" w:cs="Courier New"/>
          <w:sz w:val="20"/>
          <w:szCs w:val="20"/>
        </w:rPr>
      </w:pPr>
      <w:r w:rsidRPr="007241CA">
        <w:rPr>
          <w:rFonts w:ascii="Courier New" w:eastAsia="Calibri" w:hAnsi="Courier New" w:cs="Courier New"/>
          <w:sz w:val="20"/>
          <w:szCs w:val="20"/>
        </w:rPr>
        <w:t>with pd.ExcelWriter('ba_data.xlsx', engine='openpyxl') as writer:</w:t>
      </w:r>
    </w:p>
    <w:p w14:paraId="3D7E92E5" w14:textId="77777777" w:rsidR="0086498C" w:rsidRPr="007241CA" w:rsidRDefault="0086498C" w:rsidP="0086498C">
      <w:pPr>
        <w:keepNext/>
        <w:keepLines/>
        <w:contextualSpacing/>
        <w:rPr>
          <w:rFonts w:ascii="Courier New" w:eastAsia="Calibri" w:hAnsi="Courier New" w:cs="Courier New"/>
          <w:sz w:val="20"/>
          <w:szCs w:val="20"/>
        </w:rPr>
      </w:pPr>
      <w:r w:rsidRPr="007241CA">
        <w:rPr>
          <w:rFonts w:ascii="Courier New" w:eastAsia="Calibri" w:hAnsi="Courier New" w:cs="Courier New"/>
          <w:sz w:val="20"/>
          <w:szCs w:val="20"/>
        </w:rPr>
        <w:t>    data.to_excel(writer, sheet_name='</w:t>
      </w:r>
      <w:r w:rsidRPr="0086498C">
        <w:rPr>
          <w:rFonts w:ascii="Courier New" w:eastAsia="Calibri" w:hAnsi="Courier New" w:cs="Courier New"/>
          <w:sz w:val="20"/>
          <w:szCs w:val="20"/>
          <w:lang w:val="ru-RU"/>
        </w:rPr>
        <w:t>Все</w:t>
      </w:r>
      <w:r w:rsidRPr="007241CA">
        <w:rPr>
          <w:rFonts w:ascii="Courier New" w:eastAsia="Calibri" w:hAnsi="Courier New" w:cs="Courier New"/>
          <w:sz w:val="20"/>
          <w:szCs w:val="20"/>
        </w:rPr>
        <w:t xml:space="preserve"> </w:t>
      </w:r>
      <w:r w:rsidRPr="0086498C">
        <w:rPr>
          <w:rFonts w:ascii="Courier New" w:eastAsia="Calibri" w:hAnsi="Courier New" w:cs="Courier New"/>
          <w:sz w:val="20"/>
          <w:szCs w:val="20"/>
          <w:lang w:val="ru-RU"/>
        </w:rPr>
        <w:t>отзывы</w:t>
      </w:r>
      <w:r w:rsidRPr="007241CA">
        <w:rPr>
          <w:rFonts w:ascii="Courier New" w:eastAsia="Calibri" w:hAnsi="Courier New" w:cs="Courier New"/>
          <w:sz w:val="20"/>
          <w:szCs w:val="20"/>
        </w:rPr>
        <w:t>', index=False)</w:t>
      </w:r>
    </w:p>
    <w:p w14:paraId="3BD624FF" w14:textId="77777777" w:rsidR="0086498C" w:rsidRPr="007241CA" w:rsidRDefault="0086498C" w:rsidP="0086498C">
      <w:pPr>
        <w:keepNext/>
        <w:keepLines/>
        <w:contextualSpacing/>
        <w:rPr>
          <w:rFonts w:ascii="Courier New" w:eastAsia="Calibri" w:hAnsi="Courier New" w:cs="Courier New"/>
          <w:sz w:val="20"/>
          <w:szCs w:val="20"/>
        </w:rPr>
      </w:pPr>
      <w:r w:rsidRPr="007241CA">
        <w:rPr>
          <w:rFonts w:ascii="Courier New" w:eastAsia="Calibri" w:hAnsi="Courier New" w:cs="Courier New"/>
          <w:sz w:val="20"/>
          <w:szCs w:val="20"/>
        </w:rPr>
        <w:t>    verified.to_excel(writer, sheet_name='Verified', index=False)</w:t>
      </w:r>
    </w:p>
    <w:p w14:paraId="549036DF" w14:textId="0366B778" w:rsidR="00BF2E84" w:rsidRPr="0086498C" w:rsidRDefault="0086498C" w:rsidP="0086498C">
      <w:pPr>
        <w:keepNext/>
        <w:keepLines/>
        <w:contextualSpacing/>
        <w:rPr>
          <w:rFonts w:ascii="Courier New" w:eastAsia="Calibri" w:hAnsi="Courier New" w:cs="Courier New"/>
          <w:sz w:val="20"/>
          <w:szCs w:val="20"/>
          <w:lang w:val="ru-RU"/>
        </w:rPr>
      </w:pPr>
      <w:r w:rsidRPr="0086498C">
        <w:rPr>
          <w:rFonts w:ascii="Courier New" w:eastAsia="Calibri" w:hAnsi="Courier New" w:cs="Courier New"/>
          <w:sz w:val="20"/>
          <w:szCs w:val="20"/>
          <w:lang w:val="ru-RU"/>
        </w:rPr>
        <w:t>print('Файл ba_data.xlsx сохранен.')</w:t>
      </w:r>
    </w:p>
    <w:p w14:paraId="51FCF9A4" w14:textId="70773FCF" w:rsidR="00AA07B2" w:rsidRDefault="007241CA" w:rsidP="002122BA">
      <w:pPr>
        <w:keepNext/>
        <w:keepLines/>
        <w:ind w:firstLine="0"/>
        <w:contextualSpacing/>
        <w:jc w:val="center"/>
        <w:rPr>
          <w:rFonts w:eastAsia="Calibri" w:cs="Times New Roman"/>
          <w:sz w:val="24"/>
          <w:szCs w:val="24"/>
          <w:lang w:val="ru-RU"/>
        </w:rPr>
      </w:pPr>
      <w:r w:rsidRPr="007241CA">
        <w:rPr>
          <w:rFonts w:eastAsia="Calibri" w:cs="Times New Roman"/>
          <w:sz w:val="24"/>
          <w:szCs w:val="24"/>
          <w:lang w:val="ru-RU"/>
        </w:rPr>
        <w:drawing>
          <wp:inline distT="0" distB="0" distL="0" distR="0" wp14:anchorId="29D7D239" wp14:editId="57A8AF72">
            <wp:extent cx="5861351" cy="1473276"/>
            <wp:effectExtent l="0" t="0" r="6350" b="0"/>
            <wp:docPr id="7057366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7366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61351" cy="1473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05585" w14:textId="61432EE0" w:rsidR="002122BA" w:rsidRDefault="00AA07B2" w:rsidP="002122BA">
      <w:pPr>
        <w:keepNext/>
        <w:keepLines/>
        <w:ind w:firstLine="0"/>
        <w:contextualSpacing/>
        <w:jc w:val="center"/>
        <w:rPr>
          <w:rFonts w:eastAsia="Calibri" w:cs="Times New Roman"/>
          <w:sz w:val="24"/>
          <w:szCs w:val="24"/>
          <w:lang w:val="ru-RU"/>
        </w:rPr>
      </w:pPr>
      <w:r>
        <w:rPr>
          <w:rFonts w:eastAsia="Calibri" w:cs="Times New Roman"/>
          <w:sz w:val="24"/>
          <w:szCs w:val="24"/>
          <w:lang w:val="ru-RU"/>
        </w:rPr>
        <w:t xml:space="preserve">Рисунок </w:t>
      </w:r>
      <w:r w:rsidR="00520CE8">
        <w:rPr>
          <w:rFonts w:eastAsia="Calibri" w:cs="Times New Roman"/>
          <w:sz w:val="24"/>
          <w:szCs w:val="24"/>
          <w:lang w:val="ru-RU"/>
        </w:rPr>
        <w:t>2</w:t>
      </w:r>
      <w:r>
        <w:rPr>
          <w:rFonts w:eastAsia="Calibri" w:cs="Times New Roman"/>
          <w:sz w:val="24"/>
          <w:szCs w:val="24"/>
          <w:lang w:val="ru-RU"/>
        </w:rPr>
        <w:t xml:space="preserve"> </w:t>
      </w:r>
      <w:r>
        <w:rPr>
          <w:rFonts w:eastAsia="Calibri" w:cs="Times New Roman"/>
          <w:sz w:val="24"/>
          <w:szCs w:val="24"/>
          <w:lang w:val="ru-RU"/>
        </w:rPr>
        <w:sym w:font="Symbol" w:char="F02D"/>
      </w:r>
      <w:r>
        <w:rPr>
          <w:rFonts w:eastAsia="Calibri" w:cs="Times New Roman"/>
          <w:sz w:val="24"/>
          <w:szCs w:val="24"/>
          <w:lang w:val="ru-RU"/>
        </w:rPr>
        <w:t xml:space="preserve"> Общий отзыв для каждого </w:t>
      </w:r>
      <w:r w:rsidR="0038570D">
        <w:rPr>
          <w:rFonts w:eastAsia="Calibri" w:cs="Times New Roman"/>
          <w:sz w:val="24"/>
          <w:szCs w:val="24"/>
          <w:lang w:val="ru-RU"/>
        </w:rPr>
        <w:t>клиентов</w:t>
      </w:r>
    </w:p>
    <w:p w14:paraId="57A59FB2" w14:textId="77777777" w:rsidR="002C509E" w:rsidRDefault="002122BA" w:rsidP="002122BA">
      <w:pPr>
        <w:keepNext/>
        <w:keepLines/>
        <w:contextualSpacing/>
        <w:rPr>
          <w:rFonts w:eastAsia="Calibri" w:cs="Times New Roman"/>
          <w:sz w:val="24"/>
          <w:szCs w:val="24"/>
          <w:lang w:val="ru-RU"/>
        </w:rPr>
      </w:pPr>
      <w:r w:rsidRPr="00C02CEC">
        <w:rPr>
          <w:rFonts w:eastAsia="Calibri" w:cs="Times New Roman"/>
          <w:b/>
          <w:bCs/>
          <w:sz w:val="24"/>
          <w:szCs w:val="24"/>
          <w:lang w:val="ru-RU"/>
        </w:rPr>
        <w:t xml:space="preserve">Задание </w:t>
      </w:r>
      <w:r>
        <w:rPr>
          <w:rFonts w:eastAsia="Calibri" w:cs="Times New Roman"/>
          <w:b/>
          <w:bCs/>
          <w:sz w:val="24"/>
          <w:szCs w:val="24"/>
          <w:lang w:val="ru-RU"/>
        </w:rPr>
        <w:t>2</w:t>
      </w:r>
      <w:r w:rsidRPr="00C02CEC">
        <w:rPr>
          <w:rFonts w:eastAsia="Calibri" w:cs="Times New Roman"/>
          <w:b/>
          <w:bCs/>
          <w:sz w:val="24"/>
          <w:szCs w:val="24"/>
          <w:lang w:val="ru-RU"/>
        </w:rPr>
        <w:t>.</w:t>
      </w:r>
      <w:r w:rsidRPr="00C02CEC">
        <w:rPr>
          <w:rFonts w:eastAsia="Calibri" w:cs="Times New Roman"/>
          <w:sz w:val="24"/>
          <w:szCs w:val="24"/>
          <w:lang w:val="ru-RU"/>
        </w:rPr>
        <w:t xml:space="preserve"> </w:t>
      </w:r>
      <w:r w:rsidR="002C509E" w:rsidRPr="002C509E">
        <w:rPr>
          <w:rFonts w:eastAsia="Calibri" w:cs="Times New Roman"/>
          <w:sz w:val="24"/>
          <w:szCs w:val="24"/>
          <w:lang w:val="ru-RU"/>
        </w:rPr>
        <w:t>Оцените структурные средние отзывов за каждую услугу</w:t>
      </w:r>
      <w:r w:rsidR="002C509E">
        <w:rPr>
          <w:rFonts w:eastAsia="Calibri" w:cs="Times New Roman"/>
          <w:sz w:val="24"/>
          <w:szCs w:val="24"/>
          <w:lang w:val="ru-RU"/>
        </w:rPr>
        <w:t>.</w:t>
      </w:r>
    </w:p>
    <w:p w14:paraId="6657F341" w14:textId="082CDA9B" w:rsidR="002122BA" w:rsidRPr="00D55B40" w:rsidRDefault="00C87907" w:rsidP="00B91287">
      <w:pPr>
        <w:keepNext/>
        <w:keepLines/>
        <w:contextualSpacing/>
        <w:rPr>
          <w:rFonts w:eastAsia="Calibri" w:cs="Times New Roman"/>
          <w:sz w:val="24"/>
          <w:szCs w:val="24"/>
          <w:lang w:val="ru-RU"/>
        </w:rPr>
      </w:pPr>
      <w:r>
        <w:rPr>
          <w:rFonts w:eastAsia="Calibri" w:cs="Times New Roman"/>
          <w:sz w:val="24"/>
          <w:szCs w:val="24"/>
          <w:lang w:val="ru-RU"/>
        </w:rPr>
        <w:t>Мода, медиана и среднее по основным параметрам для оценки были рассчитаны при помощи</w:t>
      </w:r>
      <w:r w:rsidR="00771F0D">
        <w:rPr>
          <w:rFonts w:eastAsia="Calibri" w:cs="Times New Roman"/>
          <w:sz w:val="24"/>
          <w:szCs w:val="24"/>
          <w:lang w:val="ru-RU"/>
        </w:rPr>
        <w:t xml:space="preserve"> описательной статистики, показатели представлены в таблице на рисунке </w:t>
      </w:r>
      <w:r w:rsidR="00D55B40">
        <w:rPr>
          <w:rFonts w:eastAsia="Calibri" w:cs="Times New Roman"/>
          <w:sz w:val="24"/>
          <w:szCs w:val="24"/>
          <w:lang w:val="ru-RU"/>
        </w:rPr>
        <w:t>3</w:t>
      </w:r>
      <w:r w:rsidR="00771F0D">
        <w:rPr>
          <w:rFonts w:eastAsia="Calibri" w:cs="Times New Roman"/>
          <w:sz w:val="24"/>
          <w:szCs w:val="24"/>
          <w:lang w:val="ru-RU"/>
        </w:rPr>
        <w:t>.</w:t>
      </w:r>
    </w:p>
    <w:p w14:paraId="5A6F259B" w14:textId="0A9ED41D" w:rsidR="00B91287" w:rsidRPr="00B91287" w:rsidRDefault="00703D77" w:rsidP="002122BA">
      <w:pPr>
        <w:keepNext/>
        <w:keepLines/>
        <w:ind w:firstLine="0"/>
        <w:contextualSpacing/>
        <w:jc w:val="center"/>
        <w:rPr>
          <w:rFonts w:eastAsia="Calibri" w:cs="Times New Roman"/>
          <w:sz w:val="24"/>
          <w:szCs w:val="24"/>
        </w:rPr>
      </w:pPr>
      <w:r w:rsidRPr="00703D77">
        <w:rPr>
          <w:rFonts w:eastAsia="Calibri" w:cs="Times New Roman"/>
          <w:sz w:val="24"/>
          <w:szCs w:val="24"/>
        </w:rPr>
        <w:lastRenderedPageBreak/>
        <w:drawing>
          <wp:inline distT="0" distB="0" distL="0" distR="0" wp14:anchorId="0A3C17F5" wp14:editId="121AAFDE">
            <wp:extent cx="5939790" cy="1290320"/>
            <wp:effectExtent l="0" t="0" r="3810" b="5080"/>
            <wp:docPr id="19207996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7996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29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0B56C" w14:textId="4C803489" w:rsidR="00771F0D" w:rsidRDefault="00771F0D" w:rsidP="00771F0D">
      <w:pPr>
        <w:keepNext/>
        <w:keepLines/>
        <w:ind w:firstLine="0"/>
        <w:contextualSpacing/>
        <w:jc w:val="center"/>
        <w:rPr>
          <w:rFonts w:eastAsia="Calibri" w:cs="Times New Roman"/>
          <w:sz w:val="24"/>
          <w:szCs w:val="24"/>
          <w:lang w:val="ru-RU"/>
        </w:rPr>
      </w:pPr>
      <w:r>
        <w:rPr>
          <w:rFonts w:eastAsia="Calibri" w:cs="Times New Roman"/>
          <w:sz w:val="24"/>
          <w:szCs w:val="24"/>
          <w:lang w:val="ru-RU"/>
        </w:rPr>
        <w:t xml:space="preserve">Рисунок </w:t>
      </w:r>
      <w:r w:rsidR="00F33E85">
        <w:rPr>
          <w:rFonts w:eastAsia="Calibri" w:cs="Times New Roman"/>
          <w:sz w:val="24"/>
          <w:szCs w:val="24"/>
          <w:lang w:val="ru-RU"/>
        </w:rPr>
        <w:t>3</w:t>
      </w:r>
      <w:r>
        <w:rPr>
          <w:rFonts w:eastAsia="Calibri" w:cs="Times New Roman"/>
          <w:sz w:val="24"/>
          <w:szCs w:val="24"/>
          <w:lang w:val="ru-RU"/>
        </w:rPr>
        <w:t xml:space="preserve"> </w:t>
      </w:r>
      <w:r>
        <w:rPr>
          <w:rFonts w:eastAsia="Calibri" w:cs="Times New Roman"/>
          <w:sz w:val="24"/>
          <w:szCs w:val="24"/>
          <w:lang w:val="ru-RU"/>
        </w:rPr>
        <w:sym w:font="Symbol" w:char="F02D"/>
      </w:r>
      <w:r>
        <w:rPr>
          <w:rFonts w:eastAsia="Calibri" w:cs="Times New Roman"/>
          <w:sz w:val="24"/>
          <w:szCs w:val="24"/>
          <w:lang w:val="ru-RU"/>
        </w:rPr>
        <w:t xml:space="preserve"> </w:t>
      </w:r>
      <w:r w:rsidR="00497FB3">
        <w:rPr>
          <w:rFonts w:eastAsia="Calibri" w:cs="Times New Roman"/>
          <w:sz w:val="24"/>
          <w:szCs w:val="24"/>
          <w:lang w:val="ru-RU"/>
        </w:rPr>
        <w:t>Структурные средние отзывов</w:t>
      </w:r>
    </w:p>
    <w:p w14:paraId="3914477B" w14:textId="76E039C2" w:rsidR="00497FB3" w:rsidRPr="00B91287" w:rsidRDefault="00A24939" w:rsidP="00497FB3">
      <w:pPr>
        <w:keepNext/>
        <w:keepLines/>
        <w:contextualSpacing/>
        <w:rPr>
          <w:rFonts w:eastAsia="Calibri" w:cs="Times New Roman"/>
          <w:sz w:val="24"/>
          <w:szCs w:val="24"/>
          <w:lang w:val="ru-RU"/>
        </w:rPr>
      </w:pPr>
      <w:r w:rsidRPr="00A24939">
        <w:rPr>
          <w:rFonts w:eastAsia="Calibri" w:cs="Times New Roman"/>
          <w:sz w:val="24"/>
          <w:szCs w:val="24"/>
          <w:lang w:val="ru-RU"/>
        </w:rPr>
        <w:t>Наиболее высоко пассажиры оценивают обслуживание на борту (среднее 3,2</w:t>
      </w:r>
      <w:r w:rsidR="00B91287" w:rsidRPr="00B91287">
        <w:rPr>
          <w:rFonts w:eastAsia="Calibri" w:cs="Times New Roman"/>
          <w:sz w:val="24"/>
          <w:szCs w:val="24"/>
          <w:lang w:val="ru-RU"/>
        </w:rPr>
        <w:t>89</w:t>
      </w:r>
      <w:r w:rsidRPr="00A24939">
        <w:rPr>
          <w:rFonts w:eastAsia="Calibri" w:cs="Times New Roman"/>
          <w:sz w:val="24"/>
          <w:szCs w:val="24"/>
          <w:lang w:val="ru-RU"/>
        </w:rPr>
        <w:t xml:space="preserve">, мода 5). Наибольшие </w:t>
      </w:r>
      <w:r w:rsidR="00B91287">
        <w:rPr>
          <w:rFonts w:eastAsia="Calibri" w:cs="Times New Roman"/>
          <w:sz w:val="24"/>
          <w:szCs w:val="24"/>
          <w:lang w:val="ru-RU"/>
        </w:rPr>
        <w:t>недовольства у клиентов из-за</w:t>
      </w:r>
      <w:r w:rsidRPr="00A24939">
        <w:rPr>
          <w:rFonts w:eastAsia="Calibri" w:cs="Times New Roman"/>
          <w:sz w:val="24"/>
          <w:szCs w:val="24"/>
          <w:lang w:val="ru-RU"/>
        </w:rPr>
        <w:t xml:space="preserve"> развлечени</w:t>
      </w:r>
      <w:r w:rsidR="00B91287">
        <w:rPr>
          <w:rFonts w:eastAsia="Calibri" w:cs="Times New Roman"/>
          <w:sz w:val="24"/>
          <w:szCs w:val="24"/>
          <w:lang w:val="ru-RU"/>
        </w:rPr>
        <w:t>й</w:t>
      </w:r>
      <w:r w:rsidRPr="00A24939">
        <w:rPr>
          <w:rFonts w:eastAsia="Calibri" w:cs="Times New Roman"/>
          <w:sz w:val="24"/>
          <w:szCs w:val="24"/>
          <w:lang w:val="ru-RU"/>
        </w:rPr>
        <w:t xml:space="preserve"> (среднее 1,4</w:t>
      </w:r>
      <w:r w:rsidR="00B91287">
        <w:rPr>
          <w:rFonts w:eastAsia="Calibri" w:cs="Times New Roman"/>
          <w:sz w:val="24"/>
          <w:szCs w:val="24"/>
          <w:lang w:val="ru-RU"/>
        </w:rPr>
        <w:t>78</w:t>
      </w:r>
      <w:r w:rsidRPr="00A24939">
        <w:rPr>
          <w:rFonts w:eastAsia="Calibri" w:cs="Times New Roman"/>
          <w:sz w:val="24"/>
          <w:szCs w:val="24"/>
          <w:lang w:val="ru-RU"/>
        </w:rPr>
        <w:t>, мода -1) и еда и напитки (среднее 2,39</w:t>
      </w:r>
      <w:r w:rsidR="00B91287">
        <w:rPr>
          <w:rFonts w:eastAsia="Calibri" w:cs="Times New Roman"/>
          <w:sz w:val="24"/>
          <w:szCs w:val="24"/>
          <w:lang w:val="ru-RU"/>
        </w:rPr>
        <w:t>4</w:t>
      </w:r>
      <w:r w:rsidRPr="00A24939">
        <w:rPr>
          <w:rFonts w:eastAsia="Calibri" w:cs="Times New Roman"/>
          <w:sz w:val="24"/>
          <w:szCs w:val="24"/>
          <w:lang w:val="ru-RU"/>
        </w:rPr>
        <w:t xml:space="preserve">, мода 1). </w:t>
      </w:r>
      <w:r w:rsidR="007D7505">
        <w:rPr>
          <w:rFonts w:eastAsia="Calibri" w:cs="Times New Roman"/>
          <w:sz w:val="24"/>
          <w:szCs w:val="24"/>
          <w:lang w:val="ru-RU"/>
        </w:rPr>
        <w:t>П</w:t>
      </w:r>
      <w:r w:rsidR="00F8230B">
        <w:rPr>
          <w:rFonts w:eastAsia="Calibri" w:cs="Times New Roman"/>
          <w:sz w:val="24"/>
          <w:szCs w:val="24"/>
          <w:lang w:val="ru-RU"/>
        </w:rPr>
        <w:t>о</w:t>
      </w:r>
      <w:r w:rsidR="007D7505">
        <w:rPr>
          <w:rFonts w:eastAsia="Calibri" w:cs="Times New Roman"/>
          <w:sz w:val="24"/>
          <w:szCs w:val="24"/>
          <w:lang w:val="ru-RU"/>
        </w:rPr>
        <w:t xml:space="preserve"> этим показателям можно определить услуги, которы</w:t>
      </w:r>
      <w:r w:rsidR="00B91287">
        <w:rPr>
          <w:rFonts w:eastAsia="Calibri" w:cs="Times New Roman"/>
          <w:sz w:val="24"/>
          <w:szCs w:val="24"/>
          <w:lang w:val="ru-RU"/>
        </w:rPr>
        <w:t>е нужно улучшить.</w:t>
      </w:r>
    </w:p>
    <w:p w14:paraId="4970525F" w14:textId="66CBF852" w:rsidR="002122BA" w:rsidRDefault="00F8230B" w:rsidP="00F8230B">
      <w:pPr>
        <w:keepNext/>
        <w:keepLines/>
        <w:contextualSpacing/>
        <w:rPr>
          <w:rFonts w:eastAsia="Calibri" w:cs="Times New Roman"/>
          <w:sz w:val="24"/>
          <w:szCs w:val="24"/>
          <w:lang w:val="ru-RU"/>
        </w:rPr>
      </w:pPr>
      <w:r w:rsidRPr="00C02CEC">
        <w:rPr>
          <w:rFonts w:eastAsia="Calibri" w:cs="Times New Roman"/>
          <w:b/>
          <w:bCs/>
          <w:sz w:val="24"/>
          <w:szCs w:val="24"/>
          <w:lang w:val="ru-RU"/>
        </w:rPr>
        <w:t xml:space="preserve">Задание </w:t>
      </w:r>
      <w:r>
        <w:rPr>
          <w:rFonts w:eastAsia="Calibri" w:cs="Times New Roman"/>
          <w:b/>
          <w:bCs/>
          <w:sz w:val="24"/>
          <w:szCs w:val="24"/>
          <w:lang w:val="ru-RU"/>
        </w:rPr>
        <w:t>3</w:t>
      </w:r>
      <w:r w:rsidRPr="00C02CEC">
        <w:rPr>
          <w:rFonts w:eastAsia="Calibri" w:cs="Times New Roman"/>
          <w:b/>
          <w:bCs/>
          <w:sz w:val="24"/>
          <w:szCs w:val="24"/>
          <w:lang w:val="ru-RU"/>
        </w:rPr>
        <w:t>.</w:t>
      </w:r>
      <w:r w:rsidRPr="00C02CEC">
        <w:rPr>
          <w:rFonts w:eastAsia="Calibri" w:cs="Times New Roman"/>
          <w:sz w:val="24"/>
          <w:szCs w:val="24"/>
          <w:lang w:val="ru-RU"/>
        </w:rPr>
        <w:t xml:space="preserve"> </w:t>
      </w:r>
      <w:r w:rsidRPr="00F8230B">
        <w:rPr>
          <w:rFonts w:eastAsia="Calibri" w:cs="Times New Roman"/>
          <w:sz w:val="24"/>
          <w:szCs w:val="24"/>
          <w:lang w:val="ru-RU"/>
        </w:rPr>
        <w:t>Ответьте на вопросы:</w:t>
      </w:r>
    </w:p>
    <w:p w14:paraId="738343BF" w14:textId="438B4000" w:rsidR="00794AEA" w:rsidRDefault="00794AEA" w:rsidP="00F8230B">
      <w:pPr>
        <w:keepNext/>
        <w:keepLines/>
        <w:contextualSpacing/>
        <w:rPr>
          <w:rFonts w:eastAsia="Calibri" w:cs="Times New Roman"/>
          <w:sz w:val="24"/>
          <w:szCs w:val="24"/>
          <w:lang w:val="ru-RU"/>
        </w:rPr>
      </w:pPr>
      <w:r w:rsidRPr="00794AEA">
        <w:rPr>
          <w:rFonts w:eastAsia="Calibri" w:cs="Times New Roman"/>
          <w:b/>
          <w:bCs/>
          <w:sz w:val="24"/>
          <w:szCs w:val="24"/>
          <w:lang w:val="ru-RU"/>
        </w:rPr>
        <w:t>3.1</w:t>
      </w:r>
      <w:r>
        <w:rPr>
          <w:rFonts w:eastAsia="Calibri" w:cs="Times New Roman"/>
          <w:b/>
          <w:bCs/>
          <w:sz w:val="24"/>
          <w:szCs w:val="24"/>
          <w:lang w:val="ru-RU"/>
        </w:rPr>
        <w:t xml:space="preserve">. </w:t>
      </w:r>
      <w:r w:rsidRPr="00794AEA">
        <w:rPr>
          <w:rFonts w:eastAsia="Calibri" w:cs="Times New Roman"/>
          <w:sz w:val="24"/>
          <w:szCs w:val="24"/>
          <w:lang w:val="ru-RU"/>
        </w:rPr>
        <w:t>Какие типы самолетов получили самые сильные отзывы от клиентов BA?</w:t>
      </w:r>
    </w:p>
    <w:p w14:paraId="6B221B9D" w14:textId="6FBF8BEF" w:rsidR="00794AEA" w:rsidRDefault="00794AEA" w:rsidP="00F8230B">
      <w:pPr>
        <w:keepNext/>
        <w:keepLines/>
        <w:contextualSpacing/>
        <w:rPr>
          <w:rFonts w:eastAsia="Calibri" w:cs="Times New Roman"/>
          <w:sz w:val="24"/>
          <w:szCs w:val="24"/>
          <w:lang w:val="ru-RU"/>
        </w:rPr>
      </w:pPr>
      <w:r>
        <w:rPr>
          <w:rFonts w:eastAsia="Calibri" w:cs="Times New Roman"/>
          <w:sz w:val="24"/>
          <w:szCs w:val="24"/>
          <w:lang w:val="ru-RU"/>
        </w:rPr>
        <w:t xml:space="preserve">Для ответа на вопрос была создана сводная таблица, представленная на рисунке </w:t>
      </w:r>
      <w:r w:rsidR="00F33E85">
        <w:rPr>
          <w:rFonts w:eastAsia="Calibri" w:cs="Times New Roman"/>
          <w:sz w:val="24"/>
          <w:szCs w:val="24"/>
          <w:lang w:val="ru-RU"/>
        </w:rPr>
        <w:t>4</w:t>
      </w:r>
      <w:r>
        <w:rPr>
          <w:rFonts w:eastAsia="Calibri" w:cs="Times New Roman"/>
          <w:sz w:val="24"/>
          <w:szCs w:val="24"/>
          <w:lang w:val="ru-RU"/>
        </w:rPr>
        <w:t>.</w:t>
      </w:r>
    </w:p>
    <w:p w14:paraId="7C0FFB6F" w14:textId="002FC44A" w:rsidR="00D55B40" w:rsidRPr="00794AEA" w:rsidRDefault="0099544D" w:rsidP="0099544D">
      <w:pPr>
        <w:keepNext/>
        <w:keepLines/>
        <w:ind w:firstLine="0"/>
        <w:contextualSpacing/>
        <w:jc w:val="center"/>
        <w:rPr>
          <w:rFonts w:eastAsia="Calibri" w:cs="Times New Roman"/>
          <w:b/>
          <w:bCs/>
          <w:sz w:val="24"/>
          <w:szCs w:val="24"/>
          <w:lang w:val="ru-RU"/>
        </w:rPr>
      </w:pPr>
      <w:r w:rsidRPr="0099544D">
        <w:rPr>
          <w:rFonts w:eastAsia="Calibri" w:cs="Times New Roman"/>
          <w:b/>
          <w:bCs/>
          <w:sz w:val="24"/>
          <w:szCs w:val="24"/>
          <w:lang w:val="ru-RU"/>
        </w:rPr>
        <w:drawing>
          <wp:inline distT="0" distB="0" distL="0" distR="0" wp14:anchorId="081405A1" wp14:editId="44818C1E">
            <wp:extent cx="5939790" cy="2162810"/>
            <wp:effectExtent l="0" t="0" r="3810" b="8890"/>
            <wp:docPr id="15016633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6633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16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BFF1E" w14:textId="38E92E72" w:rsidR="00F60559" w:rsidRDefault="00F60559" w:rsidP="00F60559">
      <w:pPr>
        <w:keepNext/>
        <w:keepLines/>
        <w:ind w:firstLine="0"/>
        <w:contextualSpacing/>
        <w:jc w:val="center"/>
        <w:rPr>
          <w:rFonts w:eastAsia="Calibri" w:cs="Times New Roman"/>
          <w:sz w:val="24"/>
          <w:szCs w:val="24"/>
          <w:lang w:val="ru-RU"/>
        </w:rPr>
      </w:pPr>
      <w:r>
        <w:rPr>
          <w:rFonts w:eastAsia="Calibri" w:cs="Times New Roman"/>
          <w:sz w:val="24"/>
          <w:szCs w:val="24"/>
          <w:lang w:val="ru-RU"/>
        </w:rPr>
        <w:t xml:space="preserve">Рисунок  </w:t>
      </w:r>
      <w:r>
        <w:rPr>
          <w:rFonts w:eastAsia="Calibri" w:cs="Times New Roman"/>
          <w:sz w:val="24"/>
          <w:szCs w:val="24"/>
          <w:lang w:val="ru-RU"/>
        </w:rPr>
        <w:sym w:font="Symbol" w:char="F02D"/>
      </w:r>
      <w:r>
        <w:rPr>
          <w:rFonts w:eastAsia="Calibri" w:cs="Times New Roman"/>
          <w:sz w:val="24"/>
          <w:szCs w:val="24"/>
          <w:lang w:val="ru-RU"/>
        </w:rPr>
        <w:t xml:space="preserve"> Сводная таблица для отзывов по модели самолета</w:t>
      </w:r>
    </w:p>
    <w:p w14:paraId="5B52668E" w14:textId="7EE2D94C" w:rsidR="00F60559" w:rsidRPr="00DE6326" w:rsidRDefault="002723BF" w:rsidP="00F60559">
      <w:pPr>
        <w:keepNext/>
        <w:keepLines/>
        <w:contextualSpacing/>
        <w:rPr>
          <w:rFonts w:eastAsia="Calibri" w:cs="Times New Roman"/>
          <w:sz w:val="24"/>
          <w:szCs w:val="24"/>
          <w:lang w:val="ru-RU"/>
        </w:rPr>
      </w:pPr>
      <w:r>
        <w:rPr>
          <w:rFonts w:eastAsia="Calibri" w:cs="Times New Roman"/>
          <w:sz w:val="24"/>
          <w:szCs w:val="24"/>
          <w:lang w:val="ru-RU"/>
        </w:rPr>
        <w:t>По данным таблицы можно сделать вывод о том, что наиболее высокие оценки получили рейсы дальнего следования</w:t>
      </w:r>
      <w:r w:rsidR="00DE6326">
        <w:rPr>
          <w:rFonts w:eastAsia="Calibri" w:cs="Times New Roman"/>
          <w:sz w:val="24"/>
          <w:szCs w:val="24"/>
          <w:lang w:val="ru-RU"/>
        </w:rPr>
        <w:t>, например:</w:t>
      </w:r>
    </w:p>
    <w:p w14:paraId="58F91117" w14:textId="20E84663" w:rsidR="002723BF" w:rsidRPr="002723BF" w:rsidRDefault="002723BF" w:rsidP="002723BF">
      <w:pPr>
        <w:pStyle w:val="ae"/>
        <w:keepNext/>
        <w:keepLines/>
        <w:numPr>
          <w:ilvl w:val="0"/>
          <w:numId w:val="10"/>
        </w:numPr>
        <w:rPr>
          <w:rFonts w:eastAsia="Calibri" w:cs="Times New Roman"/>
          <w:sz w:val="24"/>
          <w:szCs w:val="24"/>
          <w:lang w:val="ru-RU"/>
        </w:rPr>
      </w:pPr>
      <w:r w:rsidRPr="002723BF">
        <w:rPr>
          <w:rFonts w:eastAsia="Calibri" w:cs="Times New Roman"/>
          <w:sz w:val="24"/>
          <w:szCs w:val="24"/>
          <w:lang w:val="ru-RU"/>
        </w:rPr>
        <w:t xml:space="preserve">SAAB 2000 </w:t>
      </w:r>
      <w:r>
        <w:rPr>
          <w:rFonts w:eastAsia="Calibri" w:cs="Times New Roman"/>
          <w:sz w:val="24"/>
          <w:szCs w:val="24"/>
          <w:lang w:val="ru-RU"/>
        </w:rPr>
        <w:sym w:font="Symbol" w:char="F02D"/>
      </w:r>
      <w:r w:rsidRPr="002723BF">
        <w:rPr>
          <w:rFonts w:eastAsia="Calibri" w:cs="Times New Roman"/>
          <w:sz w:val="24"/>
          <w:szCs w:val="24"/>
          <w:lang w:val="ru-RU"/>
        </w:rPr>
        <w:t xml:space="preserve"> 21,00 балл</w:t>
      </w:r>
      <w:r w:rsidR="00DE6326">
        <w:rPr>
          <w:rFonts w:eastAsia="Calibri" w:cs="Times New Roman"/>
          <w:sz w:val="24"/>
          <w:szCs w:val="24"/>
        </w:rPr>
        <w:t>;</w:t>
      </w:r>
    </w:p>
    <w:p w14:paraId="6611737F" w14:textId="1630FF59" w:rsidR="002723BF" w:rsidRPr="002723BF" w:rsidRDefault="002723BF" w:rsidP="002723BF">
      <w:pPr>
        <w:pStyle w:val="ae"/>
        <w:keepNext/>
        <w:keepLines/>
        <w:numPr>
          <w:ilvl w:val="0"/>
          <w:numId w:val="10"/>
        </w:numPr>
        <w:rPr>
          <w:rFonts w:eastAsia="Calibri" w:cs="Times New Roman"/>
          <w:sz w:val="24"/>
          <w:szCs w:val="24"/>
          <w:lang w:val="ru-RU"/>
        </w:rPr>
      </w:pPr>
      <w:r w:rsidRPr="002723BF">
        <w:rPr>
          <w:rFonts w:eastAsia="Calibri" w:cs="Times New Roman"/>
          <w:sz w:val="24"/>
          <w:szCs w:val="24"/>
          <w:lang w:val="ru-RU"/>
        </w:rPr>
        <w:t xml:space="preserve">Boeing 744 </w:t>
      </w:r>
      <w:r>
        <w:rPr>
          <w:rFonts w:eastAsia="Calibri" w:cs="Times New Roman"/>
          <w:sz w:val="24"/>
          <w:szCs w:val="24"/>
          <w:lang w:val="ru-RU"/>
        </w:rPr>
        <w:sym w:font="Symbol" w:char="F02D"/>
      </w:r>
      <w:r w:rsidRPr="002723BF">
        <w:rPr>
          <w:rFonts w:eastAsia="Calibri" w:cs="Times New Roman"/>
          <w:sz w:val="24"/>
          <w:szCs w:val="24"/>
          <w:lang w:val="ru-RU"/>
        </w:rPr>
        <w:t xml:space="preserve"> 21,00 балл</w:t>
      </w:r>
      <w:r w:rsidR="00DE6326">
        <w:rPr>
          <w:rFonts w:eastAsia="Calibri" w:cs="Times New Roman"/>
          <w:sz w:val="24"/>
          <w:szCs w:val="24"/>
        </w:rPr>
        <w:t>;</w:t>
      </w:r>
    </w:p>
    <w:p w14:paraId="4688CEAA" w14:textId="55B38119" w:rsidR="002723BF" w:rsidRDefault="002723BF" w:rsidP="002723BF">
      <w:pPr>
        <w:pStyle w:val="ae"/>
        <w:keepNext/>
        <w:keepLines/>
        <w:numPr>
          <w:ilvl w:val="0"/>
          <w:numId w:val="10"/>
        </w:numPr>
        <w:rPr>
          <w:rFonts w:eastAsia="Calibri" w:cs="Times New Roman"/>
          <w:sz w:val="24"/>
          <w:szCs w:val="24"/>
          <w:lang w:val="ru-RU"/>
        </w:rPr>
      </w:pPr>
      <w:r w:rsidRPr="002723BF">
        <w:rPr>
          <w:rFonts w:eastAsia="Calibri" w:cs="Times New Roman"/>
          <w:sz w:val="24"/>
          <w:szCs w:val="24"/>
          <w:lang w:val="ru-RU"/>
        </w:rPr>
        <w:t xml:space="preserve">Boeing 787 </w:t>
      </w:r>
      <w:r>
        <w:rPr>
          <w:rFonts w:eastAsia="Calibri" w:cs="Times New Roman"/>
          <w:sz w:val="24"/>
          <w:szCs w:val="24"/>
          <w:lang w:val="ru-RU"/>
        </w:rPr>
        <w:sym w:font="Symbol" w:char="F02D"/>
      </w:r>
      <w:r w:rsidRPr="002723BF">
        <w:rPr>
          <w:rFonts w:eastAsia="Calibri" w:cs="Times New Roman"/>
          <w:sz w:val="24"/>
          <w:szCs w:val="24"/>
          <w:lang w:val="ru-RU"/>
        </w:rPr>
        <w:t xml:space="preserve"> 19,5</w:t>
      </w:r>
      <w:r w:rsidR="00D30524">
        <w:rPr>
          <w:rFonts w:eastAsia="Calibri" w:cs="Times New Roman"/>
          <w:sz w:val="24"/>
          <w:szCs w:val="24"/>
          <w:lang w:val="ru-RU"/>
        </w:rPr>
        <w:t>5</w:t>
      </w:r>
      <w:r w:rsidRPr="002723BF">
        <w:rPr>
          <w:rFonts w:eastAsia="Calibri" w:cs="Times New Roman"/>
          <w:sz w:val="24"/>
          <w:szCs w:val="24"/>
          <w:lang w:val="ru-RU"/>
        </w:rPr>
        <w:t xml:space="preserve"> балл</w:t>
      </w:r>
      <w:r w:rsidR="00DE6326">
        <w:rPr>
          <w:rFonts w:eastAsia="Calibri" w:cs="Times New Roman"/>
          <w:sz w:val="24"/>
          <w:szCs w:val="24"/>
          <w:lang w:val="ru-RU"/>
        </w:rPr>
        <w:t>а.</w:t>
      </w:r>
    </w:p>
    <w:p w14:paraId="006D9828" w14:textId="7A1C7923" w:rsidR="00DE6326" w:rsidRPr="00DE6326" w:rsidRDefault="00903239" w:rsidP="00DE6326">
      <w:pPr>
        <w:keepNext/>
        <w:keepLines/>
        <w:rPr>
          <w:rFonts w:eastAsia="Calibri" w:cs="Times New Roman"/>
          <w:sz w:val="24"/>
          <w:szCs w:val="24"/>
          <w:lang w:val="ru-RU"/>
        </w:rPr>
      </w:pPr>
      <w:r>
        <w:rPr>
          <w:rFonts w:eastAsia="Calibri" w:cs="Times New Roman"/>
          <w:sz w:val="24"/>
          <w:szCs w:val="24"/>
          <w:lang w:val="ru-RU"/>
        </w:rPr>
        <w:t xml:space="preserve">Для графического отображения результатов показателей </w:t>
      </w:r>
      <w:r w:rsidR="00FE58F4">
        <w:rPr>
          <w:rFonts w:eastAsia="Calibri" w:cs="Times New Roman"/>
          <w:sz w:val="24"/>
          <w:szCs w:val="24"/>
          <w:lang w:val="ru-RU"/>
        </w:rPr>
        <w:t>общих отзывов для разных моделей самолетов была составлена диаграмма представленная на рисунке 4.</w:t>
      </w:r>
    </w:p>
    <w:p w14:paraId="052BE4D7" w14:textId="32790E80" w:rsidR="00F8230B" w:rsidRDefault="00585B25" w:rsidP="00FE58F4">
      <w:pPr>
        <w:keepNext/>
        <w:keepLines/>
        <w:ind w:firstLine="0"/>
        <w:contextualSpacing/>
        <w:jc w:val="center"/>
        <w:rPr>
          <w:rFonts w:eastAsia="Calibri" w:cs="Times New Roman"/>
          <w:sz w:val="24"/>
          <w:szCs w:val="24"/>
          <w:lang w:val="ru-RU"/>
        </w:rPr>
      </w:pPr>
      <w:r w:rsidRPr="00585B25">
        <w:rPr>
          <w:rFonts w:eastAsia="Calibri" w:cs="Times New Roman"/>
          <w:sz w:val="24"/>
          <w:szCs w:val="24"/>
          <w:lang w:val="ru-RU"/>
        </w:rPr>
        <w:lastRenderedPageBreak/>
        <w:drawing>
          <wp:inline distT="0" distB="0" distL="0" distR="0" wp14:anchorId="692E0B61" wp14:editId="4467D038">
            <wp:extent cx="5939790" cy="3021965"/>
            <wp:effectExtent l="0" t="0" r="3810" b="6985"/>
            <wp:docPr id="9781323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1323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02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5BCAC" w14:textId="0D9FC4D4" w:rsidR="00FE58F4" w:rsidRDefault="00FE58F4" w:rsidP="00FE58F4">
      <w:pPr>
        <w:keepNext/>
        <w:keepLines/>
        <w:ind w:firstLine="0"/>
        <w:contextualSpacing/>
        <w:jc w:val="center"/>
        <w:rPr>
          <w:rFonts w:eastAsia="Calibri" w:cs="Times New Roman"/>
          <w:sz w:val="24"/>
          <w:szCs w:val="24"/>
          <w:lang w:val="ru-RU"/>
        </w:rPr>
      </w:pPr>
      <w:r>
        <w:rPr>
          <w:rFonts w:eastAsia="Calibri" w:cs="Times New Roman"/>
          <w:sz w:val="24"/>
          <w:szCs w:val="24"/>
          <w:lang w:val="ru-RU"/>
        </w:rPr>
        <w:t xml:space="preserve">Рисунок </w:t>
      </w:r>
      <w:r w:rsidR="000D586A">
        <w:rPr>
          <w:rFonts w:eastAsia="Calibri" w:cs="Times New Roman"/>
          <w:sz w:val="24"/>
          <w:szCs w:val="24"/>
          <w:lang w:val="ru-RU"/>
        </w:rPr>
        <w:t>5</w:t>
      </w:r>
      <w:r>
        <w:rPr>
          <w:rFonts w:eastAsia="Calibri" w:cs="Times New Roman"/>
          <w:sz w:val="24"/>
          <w:szCs w:val="24"/>
          <w:lang w:val="ru-RU"/>
        </w:rPr>
        <w:t xml:space="preserve"> </w:t>
      </w:r>
      <w:r>
        <w:rPr>
          <w:rFonts w:eastAsia="Calibri" w:cs="Times New Roman"/>
          <w:sz w:val="24"/>
          <w:szCs w:val="24"/>
          <w:lang w:val="ru-RU"/>
        </w:rPr>
        <w:sym w:font="Symbol" w:char="F02D"/>
      </w:r>
      <w:r>
        <w:rPr>
          <w:rFonts w:eastAsia="Calibri" w:cs="Times New Roman"/>
          <w:sz w:val="24"/>
          <w:szCs w:val="24"/>
          <w:lang w:val="ru-RU"/>
        </w:rPr>
        <w:t xml:space="preserve"> </w:t>
      </w:r>
      <w:r w:rsidR="00840675">
        <w:rPr>
          <w:rFonts w:eastAsia="Calibri" w:cs="Times New Roman"/>
          <w:sz w:val="24"/>
          <w:szCs w:val="24"/>
          <w:lang w:val="ru-RU"/>
        </w:rPr>
        <w:t>Диаграмма показателей общих отзывов для разных моделей самолетов</w:t>
      </w:r>
    </w:p>
    <w:p w14:paraId="26BCC4B2" w14:textId="4499228D" w:rsidR="00840675" w:rsidRDefault="00840675" w:rsidP="00840675">
      <w:pPr>
        <w:keepNext/>
        <w:keepLines/>
        <w:contextualSpacing/>
        <w:rPr>
          <w:rFonts w:eastAsia="Calibri" w:cs="Times New Roman"/>
          <w:sz w:val="24"/>
          <w:szCs w:val="24"/>
          <w:lang w:val="ru-RU"/>
        </w:rPr>
      </w:pPr>
      <w:r w:rsidRPr="00794AEA">
        <w:rPr>
          <w:rFonts w:eastAsia="Calibri" w:cs="Times New Roman"/>
          <w:b/>
          <w:bCs/>
          <w:sz w:val="24"/>
          <w:szCs w:val="24"/>
          <w:lang w:val="ru-RU"/>
        </w:rPr>
        <w:t>3.</w:t>
      </w:r>
      <w:r w:rsidR="00172F69">
        <w:rPr>
          <w:rFonts w:eastAsia="Calibri" w:cs="Times New Roman"/>
          <w:b/>
          <w:bCs/>
          <w:sz w:val="24"/>
          <w:szCs w:val="24"/>
          <w:lang w:val="ru-RU"/>
        </w:rPr>
        <w:t>2</w:t>
      </w:r>
      <w:r>
        <w:rPr>
          <w:rFonts w:eastAsia="Calibri" w:cs="Times New Roman"/>
          <w:b/>
          <w:bCs/>
          <w:sz w:val="24"/>
          <w:szCs w:val="24"/>
          <w:lang w:val="ru-RU"/>
        </w:rPr>
        <w:t xml:space="preserve">. </w:t>
      </w:r>
      <w:r w:rsidR="00172F69" w:rsidRPr="00172F69">
        <w:rPr>
          <w:rFonts w:eastAsia="Calibri" w:cs="Times New Roman"/>
          <w:sz w:val="24"/>
          <w:szCs w:val="24"/>
          <w:lang w:val="ru-RU"/>
        </w:rPr>
        <w:t>Какие направления получили самые слабые отзывы от клиентов BA?</w:t>
      </w:r>
    </w:p>
    <w:p w14:paraId="0D067763" w14:textId="3D85336C" w:rsidR="00172F69" w:rsidRDefault="00172F69" w:rsidP="00172F69">
      <w:pPr>
        <w:keepNext/>
        <w:keepLines/>
        <w:contextualSpacing/>
        <w:rPr>
          <w:rFonts w:eastAsia="Calibri" w:cs="Times New Roman"/>
          <w:sz w:val="24"/>
          <w:szCs w:val="24"/>
          <w:lang w:val="ru-RU"/>
        </w:rPr>
      </w:pPr>
      <w:r>
        <w:rPr>
          <w:rFonts w:eastAsia="Calibri" w:cs="Times New Roman"/>
          <w:sz w:val="24"/>
          <w:szCs w:val="24"/>
          <w:lang w:val="ru-RU"/>
        </w:rPr>
        <w:t xml:space="preserve">Для ответа на вопрос была создана сводная таблица, представленная на рисунке </w:t>
      </w:r>
      <w:r w:rsidR="008E6049">
        <w:rPr>
          <w:rFonts w:eastAsia="Calibri" w:cs="Times New Roman"/>
          <w:sz w:val="24"/>
          <w:szCs w:val="24"/>
          <w:lang w:val="ru-RU"/>
        </w:rPr>
        <w:t>6</w:t>
      </w:r>
      <w:r>
        <w:rPr>
          <w:rFonts w:eastAsia="Calibri" w:cs="Times New Roman"/>
          <w:sz w:val="24"/>
          <w:szCs w:val="24"/>
          <w:lang w:val="ru-RU"/>
        </w:rPr>
        <w:t>.</w:t>
      </w:r>
    </w:p>
    <w:p w14:paraId="4C1ED48D" w14:textId="48D7566F" w:rsidR="00172F69" w:rsidRPr="00794AEA" w:rsidRDefault="008E6049" w:rsidP="00172F69">
      <w:pPr>
        <w:keepNext/>
        <w:keepLines/>
        <w:ind w:firstLine="0"/>
        <w:contextualSpacing/>
        <w:jc w:val="center"/>
        <w:rPr>
          <w:rFonts w:eastAsia="Calibri" w:cs="Times New Roman"/>
          <w:b/>
          <w:bCs/>
          <w:sz w:val="24"/>
          <w:szCs w:val="24"/>
          <w:lang w:val="ru-RU"/>
        </w:rPr>
      </w:pPr>
      <w:r w:rsidRPr="008E6049">
        <w:rPr>
          <w:rFonts w:eastAsia="Calibri" w:cs="Times New Roman"/>
          <w:b/>
          <w:bCs/>
          <w:sz w:val="24"/>
          <w:szCs w:val="24"/>
          <w:lang w:val="ru-RU"/>
        </w:rPr>
        <w:drawing>
          <wp:inline distT="0" distB="0" distL="0" distR="0" wp14:anchorId="081BC0CC" wp14:editId="2BC01373">
            <wp:extent cx="5124713" cy="2286117"/>
            <wp:effectExtent l="0" t="0" r="0" b="0"/>
            <wp:docPr id="681572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572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4713" cy="2286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CF8EB" w14:textId="7253F26C" w:rsidR="00172F69" w:rsidRDefault="00172F69" w:rsidP="00172F69">
      <w:pPr>
        <w:keepNext/>
        <w:keepLines/>
        <w:ind w:firstLine="0"/>
        <w:contextualSpacing/>
        <w:jc w:val="center"/>
        <w:rPr>
          <w:rFonts w:eastAsia="Calibri" w:cs="Times New Roman"/>
          <w:sz w:val="24"/>
          <w:szCs w:val="24"/>
          <w:lang w:val="ru-RU"/>
        </w:rPr>
      </w:pPr>
      <w:r>
        <w:rPr>
          <w:rFonts w:eastAsia="Calibri" w:cs="Times New Roman"/>
          <w:sz w:val="24"/>
          <w:szCs w:val="24"/>
          <w:lang w:val="ru-RU"/>
        </w:rPr>
        <w:t xml:space="preserve">Рисунок </w:t>
      </w:r>
      <w:r w:rsidR="008E6049">
        <w:rPr>
          <w:rFonts w:eastAsia="Calibri" w:cs="Times New Roman"/>
          <w:sz w:val="24"/>
          <w:szCs w:val="24"/>
          <w:lang w:val="ru-RU"/>
        </w:rPr>
        <w:t>6</w:t>
      </w:r>
      <w:r>
        <w:rPr>
          <w:rFonts w:eastAsia="Calibri" w:cs="Times New Roman"/>
          <w:sz w:val="24"/>
          <w:szCs w:val="24"/>
          <w:lang w:val="ru-RU"/>
        </w:rPr>
        <w:t xml:space="preserve"> </w:t>
      </w:r>
      <w:r>
        <w:rPr>
          <w:rFonts w:eastAsia="Calibri" w:cs="Times New Roman"/>
          <w:sz w:val="24"/>
          <w:szCs w:val="24"/>
          <w:lang w:val="ru-RU"/>
        </w:rPr>
        <w:sym w:font="Symbol" w:char="F02D"/>
      </w:r>
      <w:r>
        <w:rPr>
          <w:rFonts w:eastAsia="Calibri" w:cs="Times New Roman"/>
          <w:sz w:val="24"/>
          <w:szCs w:val="24"/>
          <w:lang w:val="ru-RU"/>
        </w:rPr>
        <w:t xml:space="preserve"> Сводная таблица для отзывов по </w:t>
      </w:r>
      <w:r w:rsidR="001C1F86">
        <w:rPr>
          <w:rFonts w:eastAsia="Calibri" w:cs="Times New Roman"/>
          <w:sz w:val="24"/>
          <w:szCs w:val="24"/>
          <w:lang w:val="ru-RU"/>
        </w:rPr>
        <w:t>направлению перелета</w:t>
      </w:r>
    </w:p>
    <w:p w14:paraId="1392687E" w14:textId="157B4D0E" w:rsidR="00172F69" w:rsidRPr="00DE6326" w:rsidRDefault="00172F69" w:rsidP="00BF6B4C">
      <w:pPr>
        <w:keepNext/>
        <w:keepLines/>
        <w:contextualSpacing/>
        <w:rPr>
          <w:rFonts w:eastAsia="Calibri" w:cs="Times New Roman"/>
          <w:sz w:val="24"/>
          <w:szCs w:val="24"/>
          <w:lang w:val="ru-RU"/>
        </w:rPr>
      </w:pPr>
      <w:r>
        <w:rPr>
          <w:rFonts w:eastAsia="Calibri" w:cs="Times New Roman"/>
          <w:sz w:val="24"/>
          <w:szCs w:val="24"/>
          <w:lang w:val="ru-RU"/>
        </w:rPr>
        <w:t xml:space="preserve">По данным таблицы можно сделать вывод о том, что </w:t>
      </w:r>
      <w:r w:rsidR="0080756E">
        <w:rPr>
          <w:rFonts w:eastAsia="Calibri" w:cs="Times New Roman"/>
          <w:sz w:val="24"/>
          <w:szCs w:val="24"/>
          <w:lang w:val="ru-RU"/>
        </w:rPr>
        <w:t>к</w:t>
      </w:r>
      <w:r w:rsidR="0080756E" w:rsidRPr="0080756E">
        <w:rPr>
          <w:rFonts w:eastAsia="Calibri" w:cs="Times New Roman"/>
          <w:sz w:val="24"/>
          <w:szCs w:val="24"/>
          <w:lang w:val="ru-RU"/>
        </w:rPr>
        <w:t xml:space="preserve">ороткие региональные рейсы и стыковочные маршруты получают </w:t>
      </w:r>
      <w:r w:rsidR="0080756E">
        <w:rPr>
          <w:rFonts w:eastAsia="Calibri" w:cs="Times New Roman"/>
          <w:sz w:val="24"/>
          <w:szCs w:val="24"/>
          <w:lang w:val="ru-RU"/>
        </w:rPr>
        <w:t>самые</w:t>
      </w:r>
      <w:r w:rsidR="0080756E" w:rsidRPr="0080756E">
        <w:rPr>
          <w:rFonts w:eastAsia="Calibri" w:cs="Times New Roman"/>
          <w:sz w:val="24"/>
          <w:szCs w:val="24"/>
          <w:lang w:val="ru-RU"/>
        </w:rPr>
        <w:t xml:space="preserve"> низкие оценки. Это может быть связано с ограниченным сервисом на коротких дистанциях и неудобствами при пересадках.</w:t>
      </w:r>
    </w:p>
    <w:p w14:paraId="2DBF522D" w14:textId="1A67D45B" w:rsidR="002A2E5A" w:rsidRDefault="002A2E5A" w:rsidP="002A2E5A">
      <w:pPr>
        <w:keepNext/>
        <w:keepLines/>
        <w:contextualSpacing/>
        <w:rPr>
          <w:rFonts w:eastAsia="Calibri" w:cs="Times New Roman"/>
          <w:sz w:val="24"/>
          <w:szCs w:val="24"/>
          <w:lang w:val="ru-RU"/>
        </w:rPr>
      </w:pPr>
      <w:r w:rsidRPr="00794AEA">
        <w:rPr>
          <w:rFonts w:eastAsia="Calibri" w:cs="Times New Roman"/>
          <w:b/>
          <w:bCs/>
          <w:sz w:val="24"/>
          <w:szCs w:val="24"/>
          <w:lang w:val="ru-RU"/>
        </w:rPr>
        <w:t>3.</w:t>
      </w:r>
      <w:r>
        <w:rPr>
          <w:rFonts w:eastAsia="Calibri" w:cs="Times New Roman"/>
          <w:b/>
          <w:bCs/>
          <w:sz w:val="24"/>
          <w:szCs w:val="24"/>
          <w:lang w:val="ru-RU"/>
        </w:rPr>
        <w:t xml:space="preserve">3. </w:t>
      </w:r>
      <w:r w:rsidR="00B203BD" w:rsidRPr="00B203BD">
        <w:rPr>
          <w:rFonts w:eastAsia="Calibri" w:cs="Times New Roman"/>
          <w:sz w:val="24"/>
          <w:szCs w:val="24"/>
          <w:lang w:val="ru-RU"/>
        </w:rPr>
        <w:t>Какие путешественники оставляют самые положительные отзывы?</w:t>
      </w:r>
    </w:p>
    <w:p w14:paraId="1FC065DC" w14:textId="296249F0" w:rsidR="002A2E5A" w:rsidRDefault="002A2E5A" w:rsidP="002A2E5A">
      <w:pPr>
        <w:keepNext/>
        <w:keepLines/>
        <w:contextualSpacing/>
        <w:rPr>
          <w:rFonts w:eastAsia="Calibri" w:cs="Times New Roman"/>
          <w:sz w:val="24"/>
          <w:szCs w:val="24"/>
          <w:lang w:val="ru-RU"/>
        </w:rPr>
      </w:pPr>
      <w:r>
        <w:rPr>
          <w:rFonts w:eastAsia="Calibri" w:cs="Times New Roman"/>
          <w:sz w:val="24"/>
          <w:szCs w:val="24"/>
          <w:lang w:val="ru-RU"/>
        </w:rPr>
        <w:t>Для ответа на вопрос была создана сводная таблица, представленная на рисунке 7.</w:t>
      </w:r>
    </w:p>
    <w:p w14:paraId="331076C6" w14:textId="66CDFB08" w:rsidR="002A2E5A" w:rsidRPr="00794AEA" w:rsidRDefault="008C2445" w:rsidP="002A2E5A">
      <w:pPr>
        <w:keepNext/>
        <w:keepLines/>
        <w:ind w:firstLine="0"/>
        <w:contextualSpacing/>
        <w:jc w:val="center"/>
        <w:rPr>
          <w:rFonts w:eastAsia="Calibri" w:cs="Times New Roman"/>
          <w:b/>
          <w:bCs/>
          <w:sz w:val="24"/>
          <w:szCs w:val="24"/>
          <w:lang w:val="ru-RU"/>
        </w:rPr>
      </w:pPr>
      <w:r w:rsidRPr="008C2445">
        <w:rPr>
          <w:rFonts w:eastAsia="Calibri" w:cs="Times New Roman"/>
          <w:b/>
          <w:bCs/>
          <w:sz w:val="24"/>
          <w:szCs w:val="24"/>
          <w:lang w:val="ru-RU"/>
        </w:rPr>
        <w:lastRenderedPageBreak/>
        <w:drawing>
          <wp:inline distT="0" distB="0" distL="0" distR="0" wp14:anchorId="07244F9B" wp14:editId="170E9DCA">
            <wp:extent cx="3524431" cy="1562180"/>
            <wp:effectExtent l="0" t="0" r="0" b="0"/>
            <wp:docPr id="2462965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29654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24431" cy="156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95935" w14:textId="76680DAB" w:rsidR="002A2E5A" w:rsidRDefault="002A2E5A" w:rsidP="002A2E5A">
      <w:pPr>
        <w:keepNext/>
        <w:keepLines/>
        <w:ind w:firstLine="0"/>
        <w:contextualSpacing/>
        <w:jc w:val="center"/>
        <w:rPr>
          <w:rFonts w:eastAsia="Calibri" w:cs="Times New Roman"/>
          <w:sz w:val="24"/>
          <w:szCs w:val="24"/>
          <w:lang w:val="ru-RU"/>
        </w:rPr>
      </w:pPr>
      <w:r>
        <w:rPr>
          <w:rFonts w:eastAsia="Calibri" w:cs="Times New Roman"/>
          <w:sz w:val="24"/>
          <w:szCs w:val="24"/>
          <w:lang w:val="ru-RU"/>
        </w:rPr>
        <w:t xml:space="preserve">Рисунок 7 </w:t>
      </w:r>
      <w:r>
        <w:rPr>
          <w:rFonts w:eastAsia="Calibri" w:cs="Times New Roman"/>
          <w:sz w:val="24"/>
          <w:szCs w:val="24"/>
          <w:lang w:val="ru-RU"/>
        </w:rPr>
        <w:sym w:font="Symbol" w:char="F02D"/>
      </w:r>
      <w:r>
        <w:rPr>
          <w:rFonts w:eastAsia="Calibri" w:cs="Times New Roman"/>
          <w:sz w:val="24"/>
          <w:szCs w:val="24"/>
          <w:lang w:val="ru-RU"/>
        </w:rPr>
        <w:t xml:space="preserve"> Сводная таблица для отзывов по </w:t>
      </w:r>
      <w:r w:rsidR="0098700B">
        <w:rPr>
          <w:rFonts w:eastAsia="Calibri" w:cs="Times New Roman"/>
          <w:sz w:val="24"/>
          <w:szCs w:val="24"/>
          <w:lang w:val="ru-RU"/>
        </w:rPr>
        <w:t>типу путешественника</w:t>
      </w:r>
    </w:p>
    <w:p w14:paraId="10D0007A" w14:textId="1719544F" w:rsidR="002A2E5A" w:rsidRPr="00DE6326" w:rsidRDefault="002A2E5A" w:rsidP="002A2E5A">
      <w:pPr>
        <w:keepNext/>
        <w:keepLines/>
        <w:contextualSpacing/>
        <w:rPr>
          <w:rFonts w:eastAsia="Calibri" w:cs="Times New Roman"/>
          <w:sz w:val="24"/>
          <w:szCs w:val="24"/>
          <w:lang w:val="ru-RU"/>
        </w:rPr>
      </w:pPr>
      <w:r>
        <w:rPr>
          <w:rFonts w:eastAsia="Calibri" w:cs="Times New Roman"/>
          <w:sz w:val="24"/>
          <w:szCs w:val="24"/>
          <w:lang w:val="ru-RU"/>
        </w:rPr>
        <w:t xml:space="preserve">По данным таблицы можно сделать вывод о том, </w:t>
      </w:r>
      <w:r w:rsidR="008A2FD8">
        <w:rPr>
          <w:rFonts w:eastAsia="Calibri" w:cs="Times New Roman"/>
          <w:sz w:val="24"/>
          <w:szCs w:val="24"/>
          <w:lang w:val="ru-RU"/>
        </w:rPr>
        <w:t>н</w:t>
      </w:r>
      <w:r w:rsidR="008A2FD8" w:rsidRPr="008A2FD8">
        <w:rPr>
          <w:rFonts w:eastAsia="Calibri" w:cs="Times New Roman"/>
          <w:sz w:val="24"/>
          <w:szCs w:val="24"/>
          <w:lang w:val="ru-RU"/>
        </w:rPr>
        <w:t>аиболее лояльную оценку оставляют</w:t>
      </w:r>
      <w:r w:rsidR="004749D8" w:rsidRPr="004749D8">
        <w:rPr>
          <w:rFonts w:eastAsia="Calibri" w:cs="Times New Roman"/>
          <w:sz w:val="24"/>
          <w:szCs w:val="24"/>
          <w:lang w:val="ru-RU"/>
        </w:rPr>
        <w:t xml:space="preserve"> </w:t>
      </w:r>
      <w:r w:rsidR="004749D8">
        <w:rPr>
          <w:rFonts w:eastAsia="Calibri" w:cs="Times New Roman"/>
          <w:sz w:val="24"/>
          <w:szCs w:val="24"/>
        </w:rPr>
        <w:t>Solo</w:t>
      </w:r>
      <w:r w:rsidR="004749D8" w:rsidRPr="004749D8">
        <w:rPr>
          <w:rFonts w:eastAsia="Calibri" w:cs="Times New Roman"/>
          <w:sz w:val="24"/>
          <w:szCs w:val="24"/>
          <w:lang w:val="ru-RU"/>
        </w:rPr>
        <w:t xml:space="preserve"> </w:t>
      </w:r>
      <w:r w:rsidR="004749D8">
        <w:rPr>
          <w:rFonts w:eastAsia="Calibri" w:cs="Times New Roman"/>
          <w:sz w:val="24"/>
          <w:szCs w:val="24"/>
        </w:rPr>
        <w:t>Leisure</w:t>
      </w:r>
      <w:r w:rsidR="008A2FD8" w:rsidRPr="008A2FD8">
        <w:rPr>
          <w:rFonts w:eastAsia="Calibri" w:cs="Times New Roman"/>
          <w:sz w:val="24"/>
          <w:szCs w:val="24"/>
          <w:lang w:val="ru-RU"/>
        </w:rPr>
        <w:t xml:space="preserve">. </w:t>
      </w:r>
      <w:r>
        <w:rPr>
          <w:rFonts w:eastAsia="Calibri" w:cs="Times New Roman"/>
          <w:sz w:val="24"/>
          <w:szCs w:val="24"/>
          <w:lang w:val="ru-RU"/>
        </w:rPr>
        <w:t xml:space="preserve">Для графического отображения результатов была составлена диаграмма, </w:t>
      </w:r>
      <w:r w:rsidR="008A2FD8">
        <w:rPr>
          <w:rFonts w:eastAsia="Calibri" w:cs="Times New Roman"/>
          <w:sz w:val="24"/>
          <w:szCs w:val="24"/>
          <w:lang w:val="ru-RU"/>
        </w:rPr>
        <w:t xml:space="preserve">представленная </w:t>
      </w:r>
      <w:r>
        <w:rPr>
          <w:rFonts w:eastAsia="Calibri" w:cs="Times New Roman"/>
          <w:sz w:val="24"/>
          <w:szCs w:val="24"/>
          <w:lang w:val="ru-RU"/>
        </w:rPr>
        <w:t>на рисунке 8.</w:t>
      </w:r>
    </w:p>
    <w:p w14:paraId="16AF00F8" w14:textId="7FD4736B" w:rsidR="002A2E5A" w:rsidRPr="004749D8" w:rsidRDefault="008F608C" w:rsidP="002A2E5A">
      <w:pPr>
        <w:keepNext/>
        <w:keepLines/>
        <w:ind w:firstLine="0"/>
        <w:contextualSpacing/>
        <w:jc w:val="center"/>
        <w:rPr>
          <w:rFonts w:eastAsia="Calibri" w:cs="Times New Roman"/>
          <w:sz w:val="24"/>
          <w:szCs w:val="24"/>
        </w:rPr>
      </w:pPr>
      <w:r w:rsidRPr="008F608C">
        <w:rPr>
          <w:rFonts w:eastAsia="Calibri" w:cs="Times New Roman"/>
          <w:sz w:val="24"/>
          <w:szCs w:val="24"/>
          <w:lang w:val="ru-RU"/>
        </w:rPr>
        <w:drawing>
          <wp:inline distT="0" distB="0" distL="0" distR="0" wp14:anchorId="145CD852" wp14:editId="48E36C6C">
            <wp:extent cx="4737343" cy="2870348"/>
            <wp:effectExtent l="0" t="0" r="6350" b="6350"/>
            <wp:docPr id="4304054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40547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37343" cy="2870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E2F08" w14:textId="12E9ABF5" w:rsidR="00840675" w:rsidRDefault="002A2E5A" w:rsidP="002A2E5A">
      <w:pPr>
        <w:keepNext/>
        <w:keepLines/>
        <w:spacing w:line="240" w:lineRule="auto"/>
        <w:ind w:firstLine="0"/>
        <w:contextualSpacing/>
        <w:jc w:val="center"/>
        <w:rPr>
          <w:rFonts w:eastAsia="Calibri" w:cs="Times New Roman"/>
          <w:sz w:val="24"/>
          <w:szCs w:val="24"/>
          <w:lang w:val="ru-RU"/>
        </w:rPr>
      </w:pPr>
      <w:r>
        <w:rPr>
          <w:rFonts w:eastAsia="Calibri" w:cs="Times New Roman"/>
          <w:sz w:val="24"/>
          <w:szCs w:val="24"/>
          <w:lang w:val="ru-RU"/>
        </w:rPr>
        <w:t xml:space="preserve">Рисунок 8 </w:t>
      </w:r>
      <w:r>
        <w:rPr>
          <w:rFonts w:eastAsia="Calibri" w:cs="Times New Roman"/>
          <w:sz w:val="24"/>
          <w:szCs w:val="24"/>
          <w:lang w:val="ru-RU"/>
        </w:rPr>
        <w:sym w:font="Symbol" w:char="F02D"/>
      </w:r>
      <w:r>
        <w:rPr>
          <w:rFonts w:eastAsia="Calibri" w:cs="Times New Roman"/>
          <w:sz w:val="24"/>
          <w:szCs w:val="24"/>
          <w:lang w:val="ru-RU"/>
        </w:rPr>
        <w:t xml:space="preserve"> Диаграмма </w:t>
      </w:r>
      <w:r w:rsidR="0098700B" w:rsidRPr="0098700B">
        <w:rPr>
          <w:rFonts w:eastAsia="Calibri" w:cs="Times New Roman"/>
          <w:sz w:val="24"/>
          <w:szCs w:val="24"/>
          <w:lang w:val="ru-RU"/>
        </w:rPr>
        <w:t>отзывов по типу путешественников</w:t>
      </w:r>
    </w:p>
    <w:p w14:paraId="42C32BCA" w14:textId="77777777" w:rsidR="00815A78" w:rsidRDefault="00815A78" w:rsidP="002A2E5A">
      <w:pPr>
        <w:keepNext/>
        <w:keepLines/>
        <w:spacing w:line="240" w:lineRule="auto"/>
        <w:ind w:firstLine="0"/>
        <w:contextualSpacing/>
        <w:jc w:val="center"/>
        <w:rPr>
          <w:rFonts w:eastAsia="Calibri" w:cs="Times New Roman"/>
          <w:sz w:val="24"/>
          <w:szCs w:val="24"/>
          <w:lang w:val="ru-RU"/>
        </w:rPr>
      </w:pPr>
    </w:p>
    <w:p w14:paraId="4846D97F" w14:textId="77777777" w:rsidR="001E0B7B" w:rsidRDefault="00815A78" w:rsidP="00815A78">
      <w:pPr>
        <w:keepNext/>
        <w:keepLines/>
        <w:contextualSpacing/>
        <w:rPr>
          <w:rFonts w:eastAsia="Calibri" w:cs="Times New Roman"/>
          <w:sz w:val="24"/>
          <w:szCs w:val="24"/>
          <w:lang w:val="ru-RU"/>
        </w:rPr>
      </w:pPr>
      <w:r w:rsidRPr="00794AEA">
        <w:rPr>
          <w:rFonts w:eastAsia="Calibri" w:cs="Times New Roman"/>
          <w:b/>
          <w:bCs/>
          <w:sz w:val="24"/>
          <w:szCs w:val="24"/>
          <w:lang w:val="ru-RU"/>
        </w:rPr>
        <w:t>3.</w:t>
      </w:r>
      <w:r>
        <w:rPr>
          <w:rFonts w:eastAsia="Calibri" w:cs="Times New Roman"/>
          <w:b/>
          <w:bCs/>
          <w:sz w:val="24"/>
          <w:szCs w:val="24"/>
          <w:lang w:val="ru-RU"/>
        </w:rPr>
        <w:t xml:space="preserve">4. </w:t>
      </w:r>
      <w:r w:rsidR="001E0B7B" w:rsidRPr="001E0B7B">
        <w:rPr>
          <w:rFonts w:eastAsia="Calibri" w:cs="Times New Roman"/>
          <w:sz w:val="24"/>
          <w:szCs w:val="24"/>
          <w:lang w:val="ru-RU"/>
        </w:rPr>
        <w:t>В чем путешественникам больше всего нужна поддержка?</w:t>
      </w:r>
    </w:p>
    <w:p w14:paraId="278A43D6" w14:textId="4CDD405A" w:rsidR="00815A78" w:rsidRDefault="00815A78" w:rsidP="00815A78">
      <w:pPr>
        <w:keepNext/>
        <w:keepLines/>
        <w:contextualSpacing/>
        <w:rPr>
          <w:rFonts w:eastAsia="Calibri" w:cs="Times New Roman"/>
          <w:sz w:val="24"/>
          <w:szCs w:val="24"/>
          <w:lang w:val="ru-RU"/>
        </w:rPr>
      </w:pPr>
      <w:r>
        <w:rPr>
          <w:rFonts w:eastAsia="Calibri" w:cs="Times New Roman"/>
          <w:sz w:val="24"/>
          <w:szCs w:val="24"/>
          <w:lang w:val="ru-RU"/>
        </w:rPr>
        <w:t xml:space="preserve">Для ответа на вопрос </w:t>
      </w:r>
      <w:r w:rsidR="00DA3C52">
        <w:rPr>
          <w:rFonts w:eastAsia="Calibri" w:cs="Times New Roman"/>
          <w:sz w:val="24"/>
          <w:szCs w:val="24"/>
          <w:lang w:val="ru-RU"/>
        </w:rPr>
        <w:t>возвращаемся к первоначальным дынным и второму вопросу, повторный скриншот данных можно видеть на рисунке 9.</w:t>
      </w:r>
    </w:p>
    <w:p w14:paraId="7E5936E4" w14:textId="78AE366F" w:rsidR="00815A78" w:rsidRPr="00794AEA" w:rsidRDefault="00DA3C52" w:rsidP="00815A78">
      <w:pPr>
        <w:keepNext/>
        <w:keepLines/>
        <w:ind w:firstLine="0"/>
        <w:contextualSpacing/>
        <w:jc w:val="center"/>
        <w:rPr>
          <w:rFonts w:eastAsia="Calibri" w:cs="Times New Roman"/>
          <w:b/>
          <w:bCs/>
          <w:sz w:val="24"/>
          <w:szCs w:val="24"/>
          <w:lang w:val="ru-RU"/>
        </w:rPr>
      </w:pPr>
      <w:r w:rsidRPr="00DA3C52">
        <w:rPr>
          <w:rFonts w:eastAsia="Calibri" w:cs="Times New Roman"/>
          <w:b/>
          <w:bCs/>
          <w:sz w:val="24"/>
          <w:szCs w:val="24"/>
          <w:lang w:val="ru-RU"/>
        </w:rPr>
        <w:drawing>
          <wp:inline distT="0" distB="0" distL="0" distR="0" wp14:anchorId="4E6B459F" wp14:editId="1E9672FF">
            <wp:extent cx="5939790" cy="496570"/>
            <wp:effectExtent l="0" t="0" r="3810" b="0"/>
            <wp:docPr id="11135745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57454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9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BB3FA" w14:textId="614B7A53" w:rsidR="00815A78" w:rsidRPr="008B35F0" w:rsidRDefault="00815A78" w:rsidP="00815A78">
      <w:pPr>
        <w:keepNext/>
        <w:keepLines/>
        <w:ind w:firstLine="0"/>
        <w:contextualSpacing/>
        <w:jc w:val="center"/>
        <w:rPr>
          <w:rFonts w:eastAsia="Calibri" w:cs="Times New Roman"/>
          <w:sz w:val="24"/>
          <w:szCs w:val="24"/>
          <w:lang w:val="ru-RU"/>
        </w:rPr>
      </w:pPr>
      <w:r>
        <w:rPr>
          <w:rFonts w:eastAsia="Calibri" w:cs="Times New Roman"/>
          <w:sz w:val="24"/>
          <w:szCs w:val="24"/>
          <w:lang w:val="ru-RU"/>
        </w:rPr>
        <w:t xml:space="preserve">Рисунок </w:t>
      </w:r>
      <w:r w:rsidR="001E0B7B">
        <w:rPr>
          <w:rFonts w:eastAsia="Calibri" w:cs="Times New Roman"/>
          <w:sz w:val="24"/>
          <w:szCs w:val="24"/>
          <w:lang w:val="ru-RU"/>
        </w:rPr>
        <w:t>9</w:t>
      </w:r>
      <w:r>
        <w:rPr>
          <w:rFonts w:eastAsia="Calibri" w:cs="Times New Roman"/>
          <w:sz w:val="24"/>
          <w:szCs w:val="24"/>
          <w:lang w:val="ru-RU"/>
        </w:rPr>
        <w:t xml:space="preserve"> </w:t>
      </w:r>
      <w:r>
        <w:rPr>
          <w:rFonts w:eastAsia="Calibri" w:cs="Times New Roman"/>
          <w:sz w:val="24"/>
          <w:szCs w:val="24"/>
          <w:lang w:val="ru-RU"/>
        </w:rPr>
        <w:sym w:font="Symbol" w:char="F02D"/>
      </w:r>
      <w:r>
        <w:rPr>
          <w:rFonts w:eastAsia="Calibri" w:cs="Times New Roman"/>
          <w:sz w:val="24"/>
          <w:szCs w:val="24"/>
          <w:lang w:val="ru-RU"/>
        </w:rPr>
        <w:t xml:space="preserve"> Сводная таблица </w:t>
      </w:r>
      <w:r w:rsidR="008B35F0">
        <w:rPr>
          <w:rFonts w:eastAsia="Calibri" w:cs="Times New Roman"/>
          <w:sz w:val="24"/>
          <w:szCs w:val="24"/>
          <w:lang w:val="ru-RU"/>
        </w:rPr>
        <w:t>с</w:t>
      </w:r>
      <w:r w:rsidR="008B35F0" w:rsidRPr="008B35F0">
        <w:rPr>
          <w:rFonts w:eastAsia="Calibri" w:cs="Times New Roman"/>
          <w:sz w:val="24"/>
          <w:szCs w:val="24"/>
          <w:lang w:val="ru-RU"/>
        </w:rPr>
        <w:t>редних оценок по категориям услуг</w:t>
      </w:r>
    </w:p>
    <w:p w14:paraId="7F335095" w14:textId="6780FD05" w:rsidR="00B440C3" w:rsidRDefault="008B35F0" w:rsidP="00CA45C5">
      <w:pPr>
        <w:keepNext/>
        <w:keepLines/>
        <w:contextualSpacing/>
        <w:rPr>
          <w:rFonts w:eastAsia="Calibri" w:cs="Times New Roman"/>
          <w:sz w:val="24"/>
          <w:szCs w:val="24"/>
          <w:lang w:val="ru-RU"/>
        </w:rPr>
      </w:pPr>
      <w:r w:rsidRPr="008B35F0">
        <w:rPr>
          <w:rFonts w:eastAsia="Calibri" w:cs="Times New Roman"/>
          <w:sz w:val="24"/>
          <w:szCs w:val="24"/>
          <w:lang w:val="ru-RU"/>
        </w:rPr>
        <w:t xml:space="preserve">Ключевая зона для улучшения </w:t>
      </w:r>
      <w:r>
        <w:rPr>
          <w:rFonts w:eastAsia="Calibri" w:cs="Times New Roman"/>
          <w:sz w:val="24"/>
          <w:szCs w:val="24"/>
          <w:lang w:val="ru-RU"/>
        </w:rPr>
        <w:sym w:font="Symbol" w:char="F02D"/>
      </w:r>
      <w:r w:rsidRPr="008B35F0">
        <w:rPr>
          <w:rFonts w:eastAsia="Calibri" w:cs="Times New Roman"/>
          <w:sz w:val="24"/>
          <w:szCs w:val="24"/>
          <w:lang w:val="ru-RU"/>
        </w:rPr>
        <w:t xml:space="preserve"> развлечения. Также требует внимания качество питания и соответствие цены уровню сервиса</w:t>
      </w:r>
      <w:r w:rsidR="00815A78" w:rsidRPr="008A2FD8">
        <w:rPr>
          <w:rFonts w:eastAsia="Calibri" w:cs="Times New Roman"/>
          <w:sz w:val="24"/>
          <w:szCs w:val="24"/>
          <w:lang w:val="ru-RU"/>
        </w:rPr>
        <w:t xml:space="preserve">. </w:t>
      </w:r>
    </w:p>
    <w:p w14:paraId="55A77F24" w14:textId="6BACFEB4" w:rsidR="00E707E3" w:rsidRDefault="00E707E3" w:rsidP="007B4805">
      <w:pPr>
        <w:keepNext/>
        <w:keepLines/>
        <w:contextualSpacing/>
        <w:rPr>
          <w:rFonts w:eastAsia="Calibri" w:cs="Times New Roman"/>
          <w:sz w:val="24"/>
          <w:szCs w:val="24"/>
          <w:lang w:val="ru-RU"/>
        </w:rPr>
      </w:pPr>
      <w:r w:rsidRPr="00794AEA">
        <w:rPr>
          <w:rFonts w:eastAsia="Calibri" w:cs="Times New Roman"/>
          <w:b/>
          <w:bCs/>
          <w:sz w:val="24"/>
          <w:szCs w:val="24"/>
          <w:lang w:val="ru-RU"/>
        </w:rPr>
        <w:t>3.</w:t>
      </w:r>
      <w:r>
        <w:rPr>
          <w:rFonts w:eastAsia="Calibri" w:cs="Times New Roman"/>
          <w:b/>
          <w:bCs/>
          <w:sz w:val="24"/>
          <w:szCs w:val="24"/>
          <w:lang w:val="ru-RU"/>
        </w:rPr>
        <w:t xml:space="preserve">5. </w:t>
      </w:r>
      <w:r w:rsidR="007B4805" w:rsidRPr="007B4805">
        <w:rPr>
          <w:rFonts w:eastAsia="Calibri" w:cs="Times New Roman"/>
          <w:sz w:val="24"/>
          <w:szCs w:val="24"/>
          <w:lang w:val="ru-RU"/>
        </w:rPr>
        <w:t>Должны ли мы больше ориентироваться на большие семьи или</w:t>
      </w:r>
      <w:r w:rsidR="007B4805">
        <w:rPr>
          <w:rFonts w:eastAsia="Calibri" w:cs="Times New Roman"/>
          <w:sz w:val="24"/>
          <w:szCs w:val="24"/>
          <w:lang w:val="ru-RU"/>
        </w:rPr>
        <w:t xml:space="preserve"> </w:t>
      </w:r>
      <w:r w:rsidR="007B4805" w:rsidRPr="007B4805">
        <w:rPr>
          <w:rFonts w:eastAsia="Calibri" w:cs="Times New Roman"/>
          <w:sz w:val="24"/>
          <w:szCs w:val="24"/>
          <w:lang w:val="ru-RU"/>
        </w:rPr>
        <w:t>индивидуальных путешественников?</w:t>
      </w:r>
    </w:p>
    <w:p w14:paraId="15C56597" w14:textId="5A8A711E" w:rsidR="00E707E3" w:rsidRDefault="00E707E3" w:rsidP="00E707E3">
      <w:pPr>
        <w:keepNext/>
        <w:keepLines/>
        <w:contextualSpacing/>
        <w:rPr>
          <w:rFonts w:eastAsia="Calibri" w:cs="Times New Roman"/>
          <w:sz w:val="24"/>
          <w:szCs w:val="24"/>
          <w:lang w:val="ru-RU"/>
        </w:rPr>
      </w:pPr>
      <w:r>
        <w:rPr>
          <w:rFonts w:eastAsia="Calibri" w:cs="Times New Roman"/>
          <w:sz w:val="24"/>
          <w:szCs w:val="24"/>
          <w:lang w:val="ru-RU"/>
        </w:rPr>
        <w:t>Для ответа на вопрос была создана сводная таблица, представленная на рисунке 1</w:t>
      </w:r>
      <w:r w:rsidR="00DE0C4A">
        <w:rPr>
          <w:rFonts w:eastAsia="Calibri" w:cs="Times New Roman"/>
          <w:sz w:val="24"/>
          <w:szCs w:val="24"/>
          <w:lang w:val="ru-RU"/>
        </w:rPr>
        <w:t>0</w:t>
      </w:r>
      <w:r>
        <w:rPr>
          <w:rFonts w:eastAsia="Calibri" w:cs="Times New Roman"/>
          <w:sz w:val="24"/>
          <w:szCs w:val="24"/>
          <w:lang w:val="ru-RU"/>
        </w:rPr>
        <w:t>.</w:t>
      </w:r>
    </w:p>
    <w:p w14:paraId="50D71FB5" w14:textId="30C68FCB" w:rsidR="00E707E3" w:rsidRPr="00794AEA" w:rsidRDefault="00860A74" w:rsidP="00782BDD">
      <w:pPr>
        <w:keepNext/>
        <w:keepLines/>
        <w:ind w:firstLine="0"/>
        <w:contextualSpacing/>
        <w:jc w:val="center"/>
        <w:rPr>
          <w:rFonts w:eastAsia="Calibri" w:cs="Times New Roman"/>
          <w:b/>
          <w:bCs/>
          <w:sz w:val="24"/>
          <w:szCs w:val="24"/>
          <w:lang w:val="ru-RU"/>
        </w:rPr>
      </w:pPr>
      <w:r w:rsidRPr="00860A74">
        <w:rPr>
          <w:rFonts w:eastAsia="Calibri" w:cs="Times New Roman"/>
          <w:b/>
          <w:bCs/>
          <w:sz w:val="24"/>
          <w:szCs w:val="24"/>
          <w:lang w:val="ru-RU"/>
        </w:rPr>
        <w:lastRenderedPageBreak/>
        <w:drawing>
          <wp:inline distT="0" distB="0" distL="0" distR="0" wp14:anchorId="4C873A3C" wp14:editId="7AD1E151">
            <wp:extent cx="5353325" cy="1263715"/>
            <wp:effectExtent l="0" t="0" r="0" b="0"/>
            <wp:docPr id="2532640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26405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53325" cy="126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58881" w14:textId="20D337B6" w:rsidR="00B440C3" w:rsidRDefault="00E707E3" w:rsidP="00010724">
      <w:pPr>
        <w:keepNext/>
        <w:keepLines/>
        <w:spacing w:line="240" w:lineRule="auto"/>
        <w:ind w:firstLine="0"/>
        <w:jc w:val="center"/>
        <w:rPr>
          <w:rFonts w:eastAsia="Calibri" w:cs="Times New Roman"/>
          <w:sz w:val="24"/>
          <w:szCs w:val="24"/>
          <w:lang w:val="ru-RU"/>
        </w:rPr>
      </w:pPr>
      <w:r>
        <w:rPr>
          <w:rFonts w:eastAsia="Calibri" w:cs="Times New Roman"/>
          <w:sz w:val="24"/>
          <w:szCs w:val="24"/>
          <w:lang w:val="ru-RU"/>
        </w:rPr>
        <w:t>Рисунок 1</w:t>
      </w:r>
      <w:r w:rsidR="00010724">
        <w:rPr>
          <w:rFonts w:eastAsia="Calibri" w:cs="Times New Roman"/>
          <w:sz w:val="24"/>
          <w:szCs w:val="24"/>
          <w:lang w:val="ru-RU"/>
        </w:rPr>
        <w:t xml:space="preserve">0 </w:t>
      </w:r>
      <w:r>
        <w:rPr>
          <w:rFonts w:eastAsia="Calibri" w:cs="Times New Roman"/>
          <w:sz w:val="24"/>
          <w:szCs w:val="24"/>
          <w:lang w:val="ru-RU"/>
        </w:rPr>
        <w:sym w:font="Symbol" w:char="F02D"/>
      </w:r>
      <w:r>
        <w:rPr>
          <w:rFonts w:eastAsia="Calibri" w:cs="Times New Roman"/>
          <w:sz w:val="24"/>
          <w:szCs w:val="24"/>
          <w:lang w:val="ru-RU"/>
        </w:rPr>
        <w:t xml:space="preserve"> Сводная таблица для </w:t>
      </w:r>
      <w:r w:rsidR="004921DA" w:rsidRPr="004921DA">
        <w:rPr>
          <w:rFonts w:eastAsia="Calibri" w:cs="Times New Roman"/>
          <w:sz w:val="24"/>
          <w:szCs w:val="24"/>
          <w:lang w:val="ru-RU"/>
        </w:rPr>
        <w:t>соотношения</w:t>
      </w:r>
      <w:r w:rsidR="004921DA">
        <w:rPr>
          <w:rFonts w:eastAsia="Calibri" w:cs="Times New Roman"/>
          <w:sz w:val="24"/>
          <w:szCs w:val="24"/>
          <w:lang w:val="ru-RU"/>
        </w:rPr>
        <w:t xml:space="preserve"> показателей</w:t>
      </w:r>
      <w:r w:rsidR="004921DA" w:rsidRPr="004921DA">
        <w:rPr>
          <w:rFonts w:eastAsia="Calibri" w:cs="Times New Roman"/>
          <w:sz w:val="24"/>
          <w:szCs w:val="24"/>
          <w:lang w:val="ru-RU"/>
        </w:rPr>
        <w:t xml:space="preserve"> отзывов для больших семей и индивидуальных путешественников</w:t>
      </w:r>
    </w:p>
    <w:p w14:paraId="699F0C79" w14:textId="797D59D1" w:rsidR="00F652C6" w:rsidRDefault="00E707E3" w:rsidP="00421E2F">
      <w:pPr>
        <w:keepNext/>
        <w:keepLines/>
        <w:contextualSpacing/>
        <w:rPr>
          <w:rFonts w:eastAsia="Calibri" w:cs="Times New Roman"/>
          <w:sz w:val="24"/>
          <w:szCs w:val="24"/>
          <w:lang w:val="ru-RU"/>
        </w:rPr>
      </w:pPr>
      <w:r>
        <w:rPr>
          <w:rFonts w:eastAsia="Calibri" w:cs="Times New Roman"/>
          <w:sz w:val="24"/>
          <w:szCs w:val="24"/>
          <w:lang w:val="ru-RU"/>
        </w:rPr>
        <w:t xml:space="preserve">По данным таблицы можно сделать вывод о том, </w:t>
      </w:r>
      <w:r w:rsidR="00EB062E">
        <w:rPr>
          <w:rFonts w:eastAsia="Calibri" w:cs="Times New Roman"/>
          <w:sz w:val="24"/>
          <w:szCs w:val="24"/>
          <w:lang w:val="ru-RU"/>
        </w:rPr>
        <w:t>что и</w:t>
      </w:r>
      <w:r w:rsidR="00EB062E" w:rsidRPr="00EB062E">
        <w:rPr>
          <w:rFonts w:eastAsia="Calibri" w:cs="Times New Roman"/>
          <w:sz w:val="24"/>
          <w:szCs w:val="24"/>
          <w:lang w:val="ru-RU"/>
        </w:rPr>
        <w:t xml:space="preserve">ндивидуальные путешественники оставляют </w:t>
      </w:r>
      <w:r w:rsidR="0042710C">
        <w:rPr>
          <w:rFonts w:eastAsia="Calibri" w:cs="Times New Roman"/>
          <w:sz w:val="24"/>
          <w:szCs w:val="24"/>
          <w:lang w:val="ru-RU"/>
        </w:rPr>
        <w:t xml:space="preserve">больше чем </w:t>
      </w:r>
      <w:r w:rsidR="00EB062E" w:rsidRPr="00EB062E">
        <w:rPr>
          <w:rFonts w:eastAsia="Calibri" w:cs="Times New Roman"/>
          <w:sz w:val="24"/>
          <w:szCs w:val="24"/>
          <w:lang w:val="ru-RU"/>
        </w:rPr>
        <w:t xml:space="preserve">в </w:t>
      </w:r>
      <w:r w:rsidR="00EB062E">
        <w:rPr>
          <w:rFonts w:eastAsia="Calibri" w:cs="Times New Roman"/>
          <w:sz w:val="24"/>
          <w:szCs w:val="24"/>
          <w:lang w:val="ru-RU"/>
        </w:rPr>
        <w:t>2</w:t>
      </w:r>
      <w:r w:rsidR="00EB062E" w:rsidRPr="00EB062E">
        <w:rPr>
          <w:rFonts w:eastAsia="Calibri" w:cs="Times New Roman"/>
          <w:sz w:val="24"/>
          <w:szCs w:val="24"/>
          <w:lang w:val="ru-RU"/>
        </w:rPr>
        <w:t xml:space="preserve"> раза больше отзывов (3</w:t>
      </w:r>
      <w:r w:rsidR="0042710C">
        <w:rPr>
          <w:rFonts w:eastAsia="Calibri" w:cs="Times New Roman"/>
          <w:sz w:val="24"/>
          <w:szCs w:val="24"/>
          <w:lang w:val="ru-RU"/>
        </w:rPr>
        <w:t>54</w:t>
      </w:r>
      <w:r w:rsidR="00EB062E" w:rsidRPr="00EB062E">
        <w:rPr>
          <w:rFonts w:eastAsia="Calibri" w:cs="Times New Roman"/>
          <w:sz w:val="24"/>
          <w:szCs w:val="24"/>
          <w:lang w:val="ru-RU"/>
        </w:rPr>
        <w:t xml:space="preserve"> против 1</w:t>
      </w:r>
      <w:r w:rsidR="0042710C">
        <w:rPr>
          <w:rFonts w:eastAsia="Calibri" w:cs="Times New Roman"/>
          <w:sz w:val="24"/>
          <w:szCs w:val="24"/>
          <w:lang w:val="ru-RU"/>
        </w:rPr>
        <w:t>53</w:t>
      </w:r>
      <w:r w:rsidR="00EB062E" w:rsidRPr="00EB062E">
        <w:rPr>
          <w:rFonts w:eastAsia="Calibri" w:cs="Times New Roman"/>
          <w:sz w:val="24"/>
          <w:szCs w:val="24"/>
          <w:lang w:val="ru-RU"/>
        </w:rPr>
        <w:t>) и дают более высокую оценку (17,</w:t>
      </w:r>
      <w:r w:rsidR="0042710C">
        <w:rPr>
          <w:rFonts w:eastAsia="Calibri" w:cs="Times New Roman"/>
          <w:sz w:val="24"/>
          <w:szCs w:val="24"/>
          <w:lang w:val="ru-RU"/>
        </w:rPr>
        <w:t>503</w:t>
      </w:r>
      <w:r w:rsidR="00EB062E" w:rsidRPr="00EB062E">
        <w:rPr>
          <w:rFonts w:eastAsia="Calibri" w:cs="Times New Roman"/>
          <w:sz w:val="24"/>
          <w:szCs w:val="24"/>
          <w:lang w:val="ru-RU"/>
        </w:rPr>
        <w:t xml:space="preserve"> против 17,</w:t>
      </w:r>
      <w:r w:rsidR="0042710C">
        <w:rPr>
          <w:rFonts w:eastAsia="Calibri" w:cs="Times New Roman"/>
          <w:sz w:val="24"/>
          <w:szCs w:val="24"/>
          <w:lang w:val="ru-RU"/>
        </w:rPr>
        <w:t>092</w:t>
      </w:r>
      <w:r w:rsidR="00EB062E" w:rsidRPr="00EB062E">
        <w:rPr>
          <w:rFonts w:eastAsia="Calibri" w:cs="Times New Roman"/>
          <w:sz w:val="24"/>
          <w:szCs w:val="24"/>
          <w:lang w:val="ru-RU"/>
        </w:rPr>
        <w:t>)</w:t>
      </w:r>
      <w:r w:rsidR="00411275">
        <w:rPr>
          <w:rFonts w:eastAsia="Calibri" w:cs="Times New Roman"/>
          <w:sz w:val="24"/>
          <w:szCs w:val="24"/>
          <w:lang w:val="ru-RU"/>
        </w:rPr>
        <w:t>, однако р</w:t>
      </w:r>
      <w:r w:rsidR="00EB062E" w:rsidRPr="00EB062E">
        <w:rPr>
          <w:rFonts w:eastAsia="Calibri" w:cs="Times New Roman"/>
          <w:sz w:val="24"/>
          <w:szCs w:val="24"/>
          <w:lang w:val="ru-RU"/>
        </w:rPr>
        <w:t>азница в удовлетворенности незначительна (0,</w:t>
      </w:r>
      <w:r w:rsidR="00784500">
        <w:rPr>
          <w:rFonts w:eastAsia="Calibri" w:cs="Times New Roman"/>
          <w:sz w:val="24"/>
          <w:szCs w:val="24"/>
          <w:lang w:val="ru-RU"/>
        </w:rPr>
        <w:t>411</w:t>
      </w:r>
      <w:r w:rsidR="00EB062E" w:rsidRPr="00EB062E">
        <w:rPr>
          <w:rFonts w:eastAsia="Calibri" w:cs="Times New Roman"/>
          <w:sz w:val="24"/>
          <w:szCs w:val="24"/>
          <w:lang w:val="ru-RU"/>
        </w:rPr>
        <w:t xml:space="preserve"> балла). </w:t>
      </w:r>
      <w:r w:rsidR="00411275">
        <w:rPr>
          <w:rFonts w:eastAsia="Calibri" w:cs="Times New Roman"/>
          <w:sz w:val="24"/>
          <w:szCs w:val="24"/>
          <w:lang w:val="ru-RU"/>
        </w:rPr>
        <w:t>Компании следует с</w:t>
      </w:r>
      <w:r w:rsidR="00EB062E" w:rsidRPr="00EB062E">
        <w:rPr>
          <w:rFonts w:eastAsia="Calibri" w:cs="Times New Roman"/>
          <w:sz w:val="24"/>
          <w:szCs w:val="24"/>
          <w:lang w:val="ru-RU"/>
        </w:rPr>
        <w:t xml:space="preserve">охранять текущий баланс, но учитывать, что </w:t>
      </w:r>
      <w:r w:rsidR="00411275">
        <w:rPr>
          <w:rFonts w:eastAsia="Calibri" w:cs="Times New Roman"/>
          <w:sz w:val="24"/>
          <w:szCs w:val="24"/>
          <w:lang w:val="ru-RU"/>
        </w:rPr>
        <w:t>одиночные путешественники</w:t>
      </w:r>
      <w:r w:rsidR="00EB062E" w:rsidRPr="00EB062E">
        <w:rPr>
          <w:rFonts w:eastAsia="Calibri" w:cs="Times New Roman"/>
          <w:sz w:val="24"/>
          <w:szCs w:val="24"/>
          <w:lang w:val="ru-RU"/>
        </w:rPr>
        <w:t xml:space="preserve"> более активная и влиятельная группа клиентов.</w:t>
      </w:r>
      <w:r w:rsidR="00B440C3">
        <w:rPr>
          <w:rFonts w:eastAsia="Calibri" w:cs="Times New Roman"/>
          <w:sz w:val="24"/>
          <w:szCs w:val="24"/>
          <w:lang w:val="ru-RU"/>
        </w:rPr>
        <w:t xml:space="preserve"> </w:t>
      </w:r>
    </w:p>
    <w:p w14:paraId="2213C11D" w14:textId="77777777" w:rsidR="006112B6" w:rsidRPr="006112B6" w:rsidRDefault="00F652C6" w:rsidP="006112B6">
      <w:pPr>
        <w:keepNext/>
        <w:keepLines/>
        <w:contextualSpacing/>
        <w:rPr>
          <w:rFonts w:eastAsia="Calibri" w:cs="Times New Roman"/>
          <w:sz w:val="24"/>
          <w:szCs w:val="24"/>
          <w:lang w:val="ru-RU"/>
        </w:rPr>
      </w:pPr>
      <w:r w:rsidRPr="00794AEA">
        <w:rPr>
          <w:rFonts w:eastAsia="Calibri" w:cs="Times New Roman"/>
          <w:b/>
          <w:bCs/>
          <w:sz w:val="24"/>
          <w:szCs w:val="24"/>
          <w:lang w:val="ru-RU"/>
        </w:rPr>
        <w:t>3.</w:t>
      </w:r>
      <w:r>
        <w:rPr>
          <w:rFonts w:eastAsia="Calibri" w:cs="Times New Roman"/>
          <w:b/>
          <w:bCs/>
          <w:sz w:val="24"/>
          <w:szCs w:val="24"/>
          <w:lang w:val="ru-RU"/>
        </w:rPr>
        <w:t xml:space="preserve">6. </w:t>
      </w:r>
      <w:r w:rsidR="006112B6" w:rsidRPr="006112B6">
        <w:rPr>
          <w:rFonts w:eastAsia="Calibri" w:cs="Times New Roman"/>
          <w:sz w:val="24"/>
          <w:szCs w:val="24"/>
          <w:lang w:val="ru-RU"/>
        </w:rPr>
        <w:t>Путешественники или деловые путешественники более удовлетворены</w:t>
      </w:r>
    </w:p>
    <w:p w14:paraId="51B64799" w14:textId="77777777" w:rsidR="006112B6" w:rsidRDefault="006112B6" w:rsidP="006112B6">
      <w:pPr>
        <w:keepNext/>
        <w:keepLines/>
        <w:ind w:firstLine="0"/>
        <w:contextualSpacing/>
        <w:rPr>
          <w:rFonts w:eastAsia="Calibri" w:cs="Times New Roman"/>
          <w:sz w:val="24"/>
          <w:szCs w:val="24"/>
          <w:lang w:val="ru-RU"/>
        </w:rPr>
      </w:pPr>
      <w:r w:rsidRPr="006112B6">
        <w:rPr>
          <w:rFonts w:eastAsia="Calibri" w:cs="Times New Roman"/>
          <w:sz w:val="24"/>
          <w:szCs w:val="24"/>
          <w:lang w:val="ru-RU"/>
        </w:rPr>
        <w:t>услугами BA?</w:t>
      </w:r>
    </w:p>
    <w:p w14:paraId="4262959F" w14:textId="1CF2F8D9" w:rsidR="00F652C6" w:rsidRDefault="00F652C6" w:rsidP="006112B6">
      <w:pPr>
        <w:keepNext/>
        <w:keepLines/>
        <w:contextualSpacing/>
        <w:rPr>
          <w:rFonts w:eastAsia="Calibri" w:cs="Times New Roman"/>
          <w:sz w:val="24"/>
          <w:szCs w:val="24"/>
          <w:lang w:val="ru-RU"/>
        </w:rPr>
      </w:pPr>
      <w:r>
        <w:rPr>
          <w:rFonts w:eastAsia="Calibri" w:cs="Times New Roman"/>
          <w:sz w:val="24"/>
          <w:szCs w:val="24"/>
          <w:lang w:val="ru-RU"/>
        </w:rPr>
        <w:t>Для ответа на вопрос была создана сводная таблица, представленная на рисунке 1</w:t>
      </w:r>
      <w:r w:rsidR="006112B6">
        <w:rPr>
          <w:rFonts w:eastAsia="Calibri" w:cs="Times New Roman"/>
          <w:sz w:val="24"/>
          <w:szCs w:val="24"/>
          <w:lang w:val="ru-RU"/>
        </w:rPr>
        <w:t>3</w:t>
      </w:r>
      <w:r>
        <w:rPr>
          <w:rFonts w:eastAsia="Calibri" w:cs="Times New Roman"/>
          <w:sz w:val="24"/>
          <w:szCs w:val="24"/>
          <w:lang w:val="ru-RU"/>
        </w:rPr>
        <w:t>.</w:t>
      </w:r>
      <w:r w:rsidR="00926224">
        <w:rPr>
          <w:rFonts w:eastAsia="Calibri" w:cs="Times New Roman"/>
          <w:sz w:val="24"/>
          <w:szCs w:val="24"/>
          <w:lang w:val="ru-RU"/>
        </w:rPr>
        <w:t xml:space="preserve"> Путешественники без делового статуса были сгруппированы.  </w:t>
      </w:r>
    </w:p>
    <w:p w14:paraId="5B12CA8E" w14:textId="7960ED96" w:rsidR="00F652C6" w:rsidRPr="00794AEA" w:rsidRDefault="00D31A27" w:rsidP="00782BDD">
      <w:pPr>
        <w:keepNext/>
        <w:keepLines/>
        <w:ind w:firstLine="0"/>
        <w:contextualSpacing/>
        <w:jc w:val="center"/>
        <w:rPr>
          <w:rFonts w:eastAsia="Calibri" w:cs="Times New Roman"/>
          <w:b/>
          <w:bCs/>
          <w:sz w:val="24"/>
          <w:szCs w:val="24"/>
          <w:lang w:val="ru-RU"/>
        </w:rPr>
      </w:pPr>
      <w:r w:rsidRPr="00D31A27">
        <w:rPr>
          <w:rFonts w:eastAsia="Calibri" w:cs="Times New Roman"/>
          <w:b/>
          <w:bCs/>
          <w:sz w:val="24"/>
          <w:szCs w:val="24"/>
          <w:lang w:val="ru-RU"/>
        </w:rPr>
        <w:drawing>
          <wp:inline distT="0" distB="0" distL="0" distR="0" wp14:anchorId="168799B1" wp14:editId="6B1FDB10">
            <wp:extent cx="4140413" cy="2267067"/>
            <wp:effectExtent l="0" t="0" r="0" b="0"/>
            <wp:docPr id="18517602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76022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40413" cy="2267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18299" w14:textId="03A004F9" w:rsidR="00F652C6" w:rsidRDefault="00F652C6" w:rsidP="00F652C6">
      <w:pPr>
        <w:keepNext/>
        <w:keepLines/>
        <w:spacing w:line="240" w:lineRule="auto"/>
        <w:ind w:firstLine="0"/>
        <w:jc w:val="center"/>
        <w:rPr>
          <w:rFonts w:eastAsia="Calibri" w:cs="Times New Roman"/>
          <w:sz w:val="24"/>
          <w:szCs w:val="24"/>
          <w:lang w:val="ru-RU"/>
        </w:rPr>
      </w:pPr>
      <w:r>
        <w:rPr>
          <w:rFonts w:eastAsia="Calibri" w:cs="Times New Roman"/>
          <w:sz w:val="24"/>
          <w:szCs w:val="24"/>
          <w:lang w:val="ru-RU"/>
        </w:rPr>
        <w:t>Рисунок 1</w:t>
      </w:r>
      <w:r w:rsidR="006112B6">
        <w:rPr>
          <w:rFonts w:eastAsia="Calibri" w:cs="Times New Roman"/>
          <w:sz w:val="24"/>
          <w:szCs w:val="24"/>
          <w:lang w:val="ru-RU"/>
        </w:rPr>
        <w:t>3</w:t>
      </w:r>
      <w:r>
        <w:rPr>
          <w:rFonts w:eastAsia="Calibri" w:cs="Times New Roman"/>
          <w:sz w:val="24"/>
          <w:szCs w:val="24"/>
          <w:lang w:val="ru-RU"/>
        </w:rPr>
        <w:t xml:space="preserve"> </w:t>
      </w:r>
      <w:r>
        <w:rPr>
          <w:rFonts w:eastAsia="Calibri" w:cs="Times New Roman"/>
          <w:sz w:val="24"/>
          <w:szCs w:val="24"/>
          <w:lang w:val="ru-RU"/>
        </w:rPr>
        <w:sym w:font="Symbol" w:char="F02D"/>
      </w:r>
      <w:r>
        <w:rPr>
          <w:rFonts w:eastAsia="Calibri" w:cs="Times New Roman"/>
          <w:sz w:val="24"/>
          <w:szCs w:val="24"/>
          <w:lang w:val="ru-RU"/>
        </w:rPr>
        <w:t xml:space="preserve"> Сводная таблица для </w:t>
      </w:r>
      <w:r w:rsidR="00CF7C76" w:rsidRPr="00CF7C76">
        <w:rPr>
          <w:rFonts w:eastAsia="Calibri" w:cs="Times New Roman"/>
          <w:sz w:val="24"/>
          <w:szCs w:val="24"/>
          <w:lang w:val="ru-RU"/>
        </w:rPr>
        <w:t>средней удовлетворенности перелетом</w:t>
      </w:r>
    </w:p>
    <w:p w14:paraId="216BA024" w14:textId="3527CBA9" w:rsidR="009C30D3" w:rsidRPr="00D31A27" w:rsidRDefault="00CB0B72" w:rsidP="00D31A27">
      <w:pPr>
        <w:keepNext/>
        <w:keepLines/>
        <w:contextualSpacing/>
        <w:rPr>
          <w:rFonts w:eastAsia="Calibri" w:cs="Times New Roman"/>
          <w:sz w:val="24"/>
          <w:szCs w:val="24"/>
          <w:lang w:val="ru-RU"/>
        </w:rPr>
      </w:pPr>
      <w:r>
        <w:rPr>
          <w:rFonts w:eastAsia="Calibri" w:cs="Times New Roman"/>
          <w:sz w:val="24"/>
          <w:szCs w:val="24"/>
          <w:lang w:val="ru-RU"/>
        </w:rPr>
        <w:t>По данным таблицы можно сделать вывод, что о</w:t>
      </w:r>
      <w:r w:rsidR="00CF7C76" w:rsidRPr="00CF7C76">
        <w:rPr>
          <w:rFonts w:eastAsia="Calibri" w:cs="Times New Roman"/>
          <w:sz w:val="24"/>
          <w:szCs w:val="24"/>
          <w:lang w:val="ru-RU"/>
        </w:rPr>
        <w:t>бычные путешественники значительно более удовлетворены услугами British Airways, чем деловые путешественники</w:t>
      </w:r>
      <w:r w:rsidR="00D31A27">
        <w:rPr>
          <w:rFonts w:eastAsia="Calibri" w:cs="Times New Roman"/>
          <w:sz w:val="24"/>
          <w:szCs w:val="24"/>
          <w:lang w:val="ru-RU"/>
        </w:rPr>
        <w:t>.</w:t>
      </w:r>
    </w:p>
    <w:p w14:paraId="38FB1DC6" w14:textId="77777777" w:rsidR="00511E91" w:rsidRDefault="009C30D3" w:rsidP="00511E91">
      <w:pPr>
        <w:keepNext/>
        <w:keepLines/>
        <w:contextualSpacing/>
        <w:rPr>
          <w:rFonts w:eastAsia="Calibri" w:cs="Times New Roman"/>
          <w:sz w:val="24"/>
          <w:szCs w:val="24"/>
          <w:lang w:val="ru-RU"/>
        </w:rPr>
      </w:pPr>
      <w:r w:rsidRPr="00794AEA">
        <w:rPr>
          <w:rFonts w:eastAsia="Calibri" w:cs="Times New Roman"/>
          <w:b/>
          <w:bCs/>
          <w:sz w:val="24"/>
          <w:szCs w:val="24"/>
          <w:lang w:val="ru-RU"/>
        </w:rPr>
        <w:t>3.</w:t>
      </w:r>
      <w:r>
        <w:rPr>
          <w:rFonts w:eastAsia="Calibri" w:cs="Times New Roman"/>
          <w:b/>
          <w:bCs/>
          <w:sz w:val="24"/>
          <w:szCs w:val="24"/>
          <w:lang w:val="ru-RU"/>
        </w:rPr>
        <w:t xml:space="preserve">7. </w:t>
      </w:r>
      <w:r w:rsidR="00511E91" w:rsidRPr="00511E91">
        <w:rPr>
          <w:rFonts w:eastAsia="Calibri" w:cs="Times New Roman"/>
          <w:sz w:val="24"/>
          <w:szCs w:val="24"/>
          <w:lang w:val="ru-RU"/>
        </w:rPr>
        <w:t>Рейтинги отзывов растут или падают?</w:t>
      </w:r>
    </w:p>
    <w:p w14:paraId="6269D0BA" w14:textId="1F98681C" w:rsidR="009C30D3" w:rsidRDefault="009C30D3" w:rsidP="00511E91">
      <w:pPr>
        <w:keepNext/>
        <w:keepLines/>
        <w:contextualSpacing/>
        <w:rPr>
          <w:rFonts w:eastAsia="Calibri" w:cs="Times New Roman"/>
          <w:sz w:val="24"/>
          <w:szCs w:val="24"/>
          <w:lang w:val="ru-RU"/>
        </w:rPr>
      </w:pPr>
      <w:r>
        <w:rPr>
          <w:rFonts w:eastAsia="Calibri" w:cs="Times New Roman"/>
          <w:sz w:val="24"/>
          <w:szCs w:val="24"/>
          <w:lang w:val="ru-RU"/>
        </w:rPr>
        <w:t>Для ответа на вопрос была создана сводная таблица, представленная на рисунке 1</w:t>
      </w:r>
      <w:r w:rsidR="00AD65C1">
        <w:rPr>
          <w:rFonts w:eastAsia="Calibri" w:cs="Times New Roman"/>
          <w:sz w:val="24"/>
          <w:szCs w:val="24"/>
          <w:lang w:val="ru-RU"/>
        </w:rPr>
        <w:t>4</w:t>
      </w:r>
      <w:r>
        <w:rPr>
          <w:rFonts w:eastAsia="Calibri" w:cs="Times New Roman"/>
          <w:sz w:val="24"/>
          <w:szCs w:val="24"/>
          <w:lang w:val="ru-RU"/>
        </w:rPr>
        <w:t xml:space="preserve">. </w:t>
      </w:r>
    </w:p>
    <w:p w14:paraId="107964B0" w14:textId="693AA36D" w:rsidR="009C30D3" w:rsidRPr="00794AEA" w:rsidRDefault="00240CCF" w:rsidP="009C30D3">
      <w:pPr>
        <w:keepNext/>
        <w:keepLines/>
        <w:ind w:firstLine="0"/>
        <w:contextualSpacing/>
        <w:jc w:val="center"/>
        <w:rPr>
          <w:rFonts w:eastAsia="Calibri" w:cs="Times New Roman"/>
          <w:b/>
          <w:bCs/>
          <w:sz w:val="24"/>
          <w:szCs w:val="24"/>
          <w:lang w:val="ru-RU"/>
        </w:rPr>
      </w:pPr>
      <w:r w:rsidRPr="00240CCF">
        <w:rPr>
          <w:rFonts w:eastAsia="Calibri" w:cs="Times New Roman"/>
          <w:b/>
          <w:bCs/>
          <w:sz w:val="24"/>
          <w:szCs w:val="24"/>
          <w:lang w:val="ru-RU"/>
        </w:rPr>
        <w:lastRenderedPageBreak/>
        <w:drawing>
          <wp:inline distT="0" distB="0" distL="0" distR="0" wp14:anchorId="099C7474" wp14:editId="522C302D">
            <wp:extent cx="3289469" cy="2019404"/>
            <wp:effectExtent l="0" t="0" r="6350" b="0"/>
            <wp:docPr id="66363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631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89469" cy="2019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863BF" w14:textId="545CF25C" w:rsidR="009C30D3" w:rsidRPr="00B12D4D" w:rsidRDefault="009C30D3" w:rsidP="009C30D3">
      <w:pPr>
        <w:keepNext/>
        <w:keepLines/>
        <w:spacing w:line="240" w:lineRule="auto"/>
        <w:ind w:firstLine="0"/>
        <w:jc w:val="center"/>
        <w:rPr>
          <w:rFonts w:eastAsia="Calibri" w:cs="Times New Roman"/>
          <w:sz w:val="24"/>
          <w:szCs w:val="24"/>
          <w:lang w:val="ru-RU"/>
        </w:rPr>
      </w:pPr>
      <w:r>
        <w:rPr>
          <w:rFonts w:eastAsia="Calibri" w:cs="Times New Roman"/>
          <w:sz w:val="24"/>
          <w:szCs w:val="24"/>
          <w:lang w:val="ru-RU"/>
        </w:rPr>
        <w:t xml:space="preserve">Рисунок </w:t>
      </w:r>
      <w:r w:rsidR="00CD371F">
        <w:rPr>
          <w:rFonts w:eastAsia="Calibri" w:cs="Times New Roman"/>
          <w:sz w:val="24"/>
          <w:szCs w:val="24"/>
          <w:lang w:val="ru-RU"/>
        </w:rPr>
        <w:t>14</w:t>
      </w:r>
      <w:r>
        <w:rPr>
          <w:rFonts w:eastAsia="Calibri" w:cs="Times New Roman"/>
          <w:sz w:val="24"/>
          <w:szCs w:val="24"/>
          <w:lang w:val="ru-RU"/>
        </w:rPr>
        <w:t xml:space="preserve"> </w:t>
      </w:r>
      <w:r>
        <w:rPr>
          <w:rFonts w:eastAsia="Calibri" w:cs="Times New Roman"/>
          <w:sz w:val="24"/>
          <w:szCs w:val="24"/>
          <w:lang w:val="ru-RU"/>
        </w:rPr>
        <w:sym w:font="Symbol" w:char="F02D"/>
      </w:r>
      <w:r>
        <w:rPr>
          <w:rFonts w:eastAsia="Calibri" w:cs="Times New Roman"/>
          <w:sz w:val="24"/>
          <w:szCs w:val="24"/>
          <w:lang w:val="ru-RU"/>
        </w:rPr>
        <w:t xml:space="preserve"> Сводная таблица для </w:t>
      </w:r>
      <w:r w:rsidR="00B12D4D" w:rsidRPr="00B12D4D">
        <w:rPr>
          <w:rFonts w:eastAsia="Calibri" w:cs="Times New Roman"/>
          <w:sz w:val="24"/>
          <w:szCs w:val="24"/>
          <w:lang w:val="ru-RU"/>
        </w:rPr>
        <w:t>динамики средних общих отзывов по годам</w:t>
      </w:r>
    </w:p>
    <w:p w14:paraId="6EB74584" w14:textId="6BC3A1A0" w:rsidR="009C30D3" w:rsidRDefault="000E4435" w:rsidP="009C30D3">
      <w:pPr>
        <w:keepNext/>
        <w:keepLines/>
        <w:contextualSpacing/>
        <w:rPr>
          <w:rFonts w:eastAsia="Calibri" w:cs="Times New Roman"/>
          <w:sz w:val="24"/>
          <w:szCs w:val="24"/>
          <w:lang w:val="ru-RU"/>
        </w:rPr>
      </w:pPr>
      <w:r w:rsidRPr="000E4435">
        <w:rPr>
          <w:rFonts w:eastAsia="Calibri" w:cs="Times New Roman"/>
          <w:sz w:val="24"/>
          <w:szCs w:val="24"/>
          <w:lang w:val="ru-RU"/>
        </w:rPr>
        <w:t>Динамика рейтингов неоднородна. Наблюдается рост с 2017 по 2019 год (пик 16,</w:t>
      </w:r>
      <w:r w:rsidR="009A2820">
        <w:rPr>
          <w:rFonts w:eastAsia="Calibri" w:cs="Times New Roman"/>
          <w:sz w:val="24"/>
          <w:szCs w:val="24"/>
          <w:lang w:val="ru-RU"/>
        </w:rPr>
        <w:t>584</w:t>
      </w:r>
      <w:r w:rsidRPr="000E4435">
        <w:rPr>
          <w:rFonts w:eastAsia="Calibri" w:cs="Times New Roman"/>
          <w:sz w:val="24"/>
          <w:szCs w:val="24"/>
          <w:lang w:val="ru-RU"/>
        </w:rPr>
        <w:t>), затем постепенное снижение до 2023 года</w:t>
      </w:r>
      <w:r w:rsidR="002336F5">
        <w:rPr>
          <w:rFonts w:eastAsia="Calibri" w:cs="Times New Roman"/>
          <w:sz w:val="24"/>
          <w:szCs w:val="24"/>
          <w:lang w:val="ru-RU"/>
        </w:rPr>
        <w:t xml:space="preserve"> (</w:t>
      </w:r>
      <w:r w:rsidRPr="000E4435">
        <w:rPr>
          <w:rFonts w:eastAsia="Calibri" w:cs="Times New Roman"/>
          <w:sz w:val="24"/>
          <w:szCs w:val="24"/>
          <w:lang w:val="ru-RU"/>
        </w:rPr>
        <w:t>минимум 15,</w:t>
      </w:r>
      <w:r w:rsidR="00B22332">
        <w:rPr>
          <w:rFonts w:eastAsia="Calibri" w:cs="Times New Roman"/>
          <w:sz w:val="24"/>
          <w:szCs w:val="24"/>
          <w:lang w:val="ru-RU"/>
        </w:rPr>
        <w:t>949</w:t>
      </w:r>
      <w:r w:rsidR="002336F5">
        <w:rPr>
          <w:rFonts w:eastAsia="Calibri" w:cs="Times New Roman"/>
          <w:sz w:val="24"/>
          <w:szCs w:val="24"/>
          <w:lang w:val="ru-RU"/>
        </w:rPr>
        <w:t>)</w:t>
      </w:r>
      <w:r w:rsidRPr="000E4435">
        <w:rPr>
          <w:rFonts w:eastAsia="Calibri" w:cs="Times New Roman"/>
          <w:sz w:val="24"/>
          <w:szCs w:val="24"/>
          <w:lang w:val="ru-RU"/>
        </w:rPr>
        <w:t xml:space="preserve">, и резкий рост в 2024 году до </w:t>
      </w:r>
      <w:r w:rsidR="00B13CD7">
        <w:rPr>
          <w:rFonts w:eastAsia="Calibri" w:cs="Times New Roman"/>
          <w:sz w:val="24"/>
          <w:szCs w:val="24"/>
          <w:lang w:val="ru-RU"/>
        </w:rPr>
        <w:t>16,755</w:t>
      </w:r>
      <w:r w:rsidRPr="000E4435">
        <w:rPr>
          <w:rFonts w:eastAsia="Calibri" w:cs="Times New Roman"/>
          <w:sz w:val="24"/>
          <w:szCs w:val="24"/>
          <w:lang w:val="ru-RU"/>
        </w:rPr>
        <w:t xml:space="preserve">. </w:t>
      </w:r>
      <w:r w:rsidR="009C30D3">
        <w:rPr>
          <w:rFonts w:eastAsia="Calibri" w:cs="Times New Roman"/>
          <w:sz w:val="24"/>
          <w:szCs w:val="24"/>
          <w:lang w:val="ru-RU"/>
        </w:rPr>
        <w:t>Для графического отображения результатов был</w:t>
      </w:r>
      <w:r>
        <w:rPr>
          <w:rFonts w:eastAsia="Calibri" w:cs="Times New Roman"/>
          <w:sz w:val="24"/>
          <w:szCs w:val="24"/>
          <w:lang w:val="ru-RU"/>
        </w:rPr>
        <w:t xml:space="preserve"> с</w:t>
      </w:r>
      <w:r w:rsidR="009C30D3">
        <w:rPr>
          <w:rFonts w:eastAsia="Calibri" w:cs="Times New Roman"/>
          <w:sz w:val="24"/>
          <w:szCs w:val="24"/>
          <w:lang w:val="ru-RU"/>
        </w:rPr>
        <w:t xml:space="preserve">оставлен </w:t>
      </w:r>
      <w:r>
        <w:rPr>
          <w:rFonts w:eastAsia="Calibri" w:cs="Times New Roman"/>
          <w:sz w:val="24"/>
          <w:szCs w:val="24"/>
          <w:lang w:val="ru-RU"/>
        </w:rPr>
        <w:t>линейный график</w:t>
      </w:r>
      <w:r w:rsidR="009C30D3">
        <w:rPr>
          <w:rFonts w:eastAsia="Calibri" w:cs="Times New Roman"/>
          <w:sz w:val="24"/>
          <w:szCs w:val="24"/>
          <w:lang w:val="ru-RU"/>
        </w:rPr>
        <w:t xml:space="preserve"> это представлено на рисунке 1</w:t>
      </w:r>
      <w:r w:rsidR="00B05457">
        <w:rPr>
          <w:rFonts w:eastAsia="Calibri" w:cs="Times New Roman"/>
          <w:sz w:val="24"/>
          <w:szCs w:val="24"/>
          <w:lang w:val="ru-RU"/>
        </w:rPr>
        <w:t>5</w:t>
      </w:r>
      <w:r w:rsidR="009C30D3">
        <w:rPr>
          <w:rFonts w:eastAsia="Calibri" w:cs="Times New Roman"/>
          <w:sz w:val="24"/>
          <w:szCs w:val="24"/>
          <w:lang w:val="ru-RU"/>
        </w:rPr>
        <w:t>.</w:t>
      </w:r>
    </w:p>
    <w:p w14:paraId="1BFE3B94" w14:textId="384737B8" w:rsidR="00B05457" w:rsidRDefault="00B05457" w:rsidP="009C30D3">
      <w:pPr>
        <w:keepNext/>
        <w:keepLines/>
        <w:contextualSpacing/>
        <w:rPr>
          <w:rFonts w:eastAsia="Calibri" w:cs="Times New Roman"/>
          <w:sz w:val="24"/>
          <w:szCs w:val="24"/>
          <w:lang w:val="ru-RU"/>
        </w:rPr>
      </w:pPr>
      <w:r>
        <w:rPr>
          <w:rFonts w:eastAsia="Calibri" w:cs="Times New Roman"/>
          <w:sz w:val="24"/>
          <w:szCs w:val="24"/>
          <w:lang w:val="ru-RU"/>
        </w:rPr>
        <w:t>2015 год решили вырезать, так как скорее всего данные были некорректными в ходе обработки.</w:t>
      </w:r>
    </w:p>
    <w:p w14:paraId="07F2BC76" w14:textId="2255C1CE" w:rsidR="009C30D3" w:rsidRDefault="003E464E" w:rsidP="002336F5">
      <w:pPr>
        <w:keepNext/>
        <w:keepLines/>
        <w:ind w:firstLine="0"/>
        <w:contextualSpacing/>
        <w:jc w:val="center"/>
        <w:rPr>
          <w:rFonts w:eastAsia="Calibri" w:cs="Times New Roman"/>
          <w:sz w:val="24"/>
          <w:szCs w:val="24"/>
          <w:lang w:val="ru-RU"/>
        </w:rPr>
      </w:pPr>
      <w:r w:rsidRPr="003E464E">
        <w:rPr>
          <w:rFonts w:eastAsia="Calibri" w:cs="Times New Roman"/>
          <w:sz w:val="24"/>
          <w:szCs w:val="24"/>
          <w:lang w:val="ru-RU"/>
        </w:rPr>
        <w:drawing>
          <wp:inline distT="0" distB="0" distL="0" distR="0" wp14:anchorId="4EF8D24D" wp14:editId="60A0E718">
            <wp:extent cx="5939790" cy="3972560"/>
            <wp:effectExtent l="0" t="0" r="3810" b="8890"/>
            <wp:docPr id="1734204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2046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97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4B6BD" w14:textId="3F299A62" w:rsidR="009C30D3" w:rsidRPr="00B12D4D" w:rsidRDefault="009C30D3" w:rsidP="009C30D3">
      <w:pPr>
        <w:keepNext/>
        <w:keepLines/>
        <w:spacing w:line="240" w:lineRule="auto"/>
        <w:ind w:firstLine="0"/>
        <w:contextualSpacing/>
        <w:jc w:val="center"/>
        <w:rPr>
          <w:rFonts w:eastAsia="Calibri" w:cs="Times New Roman"/>
          <w:sz w:val="24"/>
          <w:szCs w:val="24"/>
          <w:lang w:val="ru-RU"/>
        </w:rPr>
      </w:pPr>
      <w:r>
        <w:rPr>
          <w:rFonts w:eastAsia="Calibri" w:cs="Times New Roman"/>
          <w:sz w:val="24"/>
          <w:szCs w:val="24"/>
          <w:lang w:val="ru-RU"/>
        </w:rPr>
        <w:t>Рисунок 1</w:t>
      </w:r>
      <w:r w:rsidR="00011D86">
        <w:rPr>
          <w:rFonts w:eastAsia="Calibri" w:cs="Times New Roman"/>
          <w:sz w:val="24"/>
          <w:szCs w:val="24"/>
          <w:lang w:val="ru-RU"/>
        </w:rPr>
        <w:t xml:space="preserve">5 </w:t>
      </w:r>
      <w:r>
        <w:rPr>
          <w:rFonts w:eastAsia="Calibri" w:cs="Times New Roman"/>
          <w:sz w:val="24"/>
          <w:szCs w:val="24"/>
          <w:lang w:val="ru-RU"/>
        </w:rPr>
        <w:sym w:font="Symbol" w:char="F02D"/>
      </w:r>
      <w:r>
        <w:rPr>
          <w:rFonts w:eastAsia="Calibri" w:cs="Times New Roman"/>
          <w:sz w:val="24"/>
          <w:szCs w:val="24"/>
          <w:lang w:val="ru-RU"/>
        </w:rPr>
        <w:t xml:space="preserve"> </w:t>
      </w:r>
      <w:r w:rsidR="00B12D4D" w:rsidRPr="00B12D4D">
        <w:rPr>
          <w:rFonts w:eastAsia="Calibri" w:cs="Times New Roman"/>
          <w:sz w:val="24"/>
          <w:szCs w:val="24"/>
          <w:lang w:val="ru-RU"/>
        </w:rPr>
        <w:t xml:space="preserve">Линейный график рейтингов компании </w:t>
      </w:r>
      <w:r w:rsidR="00B12D4D" w:rsidRPr="00B12D4D">
        <w:rPr>
          <w:rFonts w:eastAsia="Calibri" w:cs="Times New Roman"/>
          <w:sz w:val="24"/>
          <w:szCs w:val="24"/>
        </w:rPr>
        <w:t>British</w:t>
      </w:r>
      <w:r w:rsidR="00B12D4D" w:rsidRPr="00B12D4D">
        <w:rPr>
          <w:rFonts w:eastAsia="Calibri" w:cs="Times New Roman"/>
          <w:sz w:val="24"/>
          <w:szCs w:val="24"/>
          <w:lang w:val="ru-RU"/>
        </w:rPr>
        <w:t xml:space="preserve"> </w:t>
      </w:r>
      <w:r w:rsidR="00B12D4D" w:rsidRPr="00B12D4D">
        <w:rPr>
          <w:rFonts w:eastAsia="Calibri" w:cs="Times New Roman"/>
          <w:sz w:val="24"/>
          <w:szCs w:val="24"/>
        </w:rPr>
        <w:t>Airways</w:t>
      </w:r>
      <w:r w:rsidR="00B12D4D">
        <w:rPr>
          <w:rFonts w:eastAsia="Calibri" w:cs="Times New Roman"/>
          <w:sz w:val="24"/>
          <w:szCs w:val="24"/>
          <w:lang w:val="ru-RU"/>
        </w:rPr>
        <w:t xml:space="preserve"> по годам</w:t>
      </w:r>
    </w:p>
    <w:p w14:paraId="15810048" w14:textId="77777777" w:rsidR="00AA374A" w:rsidRPr="00AA374A" w:rsidRDefault="00AA374A" w:rsidP="002122BA">
      <w:pPr>
        <w:keepNext/>
        <w:keepLines/>
        <w:contextualSpacing/>
        <w:rPr>
          <w:rFonts w:eastAsia="Calibri" w:cs="Times New Roman"/>
          <w:sz w:val="24"/>
          <w:szCs w:val="24"/>
          <w:lang w:val="ru-RU"/>
        </w:rPr>
      </w:pPr>
    </w:p>
    <w:sectPr w:rsidR="00AA374A" w:rsidRPr="00AA374A" w:rsidSect="004170A1">
      <w:pgSz w:w="11906" w:h="16838"/>
      <w:pgMar w:top="1134" w:right="851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6187F98"/>
    <w:multiLevelType w:val="hybridMultilevel"/>
    <w:tmpl w:val="CF92BDA2"/>
    <w:lvl w:ilvl="0" w:tplc="F84052D2">
      <w:start w:val="1"/>
      <w:numFmt w:val="decimal"/>
      <w:lvlText w:val="%1."/>
      <w:lvlJc w:val="left"/>
      <w:pPr>
        <w:ind w:left="107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99" w:hanging="360"/>
      </w:pPr>
    </w:lvl>
    <w:lvl w:ilvl="2" w:tplc="0419001B" w:tentative="1">
      <w:start w:val="1"/>
      <w:numFmt w:val="lowerRoman"/>
      <w:lvlText w:val="%3."/>
      <w:lvlJc w:val="right"/>
      <w:pPr>
        <w:ind w:left="2519" w:hanging="180"/>
      </w:pPr>
    </w:lvl>
    <w:lvl w:ilvl="3" w:tplc="0419000F" w:tentative="1">
      <w:start w:val="1"/>
      <w:numFmt w:val="decimal"/>
      <w:lvlText w:val="%4."/>
      <w:lvlJc w:val="left"/>
      <w:pPr>
        <w:ind w:left="3239" w:hanging="360"/>
      </w:pPr>
    </w:lvl>
    <w:lvl w:ilvl="4" w:tplc="04190019" w:tentative="1">
      <w:start w:val="1"/>
      <w:numFmt w:val="lowerLetter"/>
      <w:lvlText w:val="%5."/>
      <w:lvlJc w:val="left"/>
      <w:pPr>
        <w:ind w:left="3959" w:hanging="360"/>
      </w:pPr>
    </w:lvl>
    <w:lvl w:ilvl="5" w:tplc="0419001B" w:tentative="1">
      <w:start w:val="1"/>
      <w:numFmt w:val="lowerRoman"/>
      <w:lvlText w:val="%6."/>
      <w:lvlJc w:val="right"/>
      <w:pPr>
        <w:ind w:left="4679" w:hanging="180"/>
      </w:pPr>
    </w:lvl>
    <w:lvl w:ilvl="6" w:tplc="0419000F" w:tentative="1">
      <w:start w:val="1"/>
      <w:numFmt w:val="decimal"/>
      <w:lvlText w:val="%7."/>
      <w:lvlJc w:val="left"/>
      <w:pPr>
        <w:ind w:left="5399" w:hanging="360"/>
      </w:pPr>
    </w:lvl>
    <w:lvl w:ilvl="7" w:tplc="04190019" w:tentative="1">
      <w:start w:val="1"/>
      <w:numFmt w:val="lowerLetter"/>
      <w:lvlText w:val="%8."/>
      <w:lvlJc w:val="left"/>
      <w:pPr>
        <w:ind w:left="6119" w:hanging="360"/>
      </w:pPr>
    </w:lvl>
    <w:lvl w:ilvl="8" w:tplc="0419001B" w:tentative="1">
      <w:start w:val="1"/>
      <w:numFmt w:val="lowerRoman"/>
      <w:lvlText w:val="%9."/>
      <w:lvlJc w:val="right"/>
      <w:pPr>
        <w:ind w:left="6839" w:hanging="180"/>
      </w:pPr>
    </w:lvl>
  </w:abstractNum>
  <w:abstractNum w:abstractNumId="10" w15:restartNumberingAfterBreak="0">
    <w:nsid w:val="496270F3"/>
    <w:multiLevelType w:val="hybridMultilevel"/>
    <w:tmpl w:val="B980F60C"/>
    <w:lvl w:ilvl="0" w:tplc="5CFEE3F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277978144">
    <w:abstractNumId w:val="8"/>
  </w:num>
  <w:num w:numId="2" w16cid:durableId="955647130">
    <w:abstractNumId w:val="6"/>
  </w:num>
  <w:num w:numId="3" w16cid:durableId="936401374">
    <w:abstractNumId w:val="5"/>
  </w:num>
  <w:num w:numId="4" w16cid:durableId="863009504">
    <w:abstractNumId w:val="4"/>
  </w:num>
  <w:num w:numId="5" w16cid:durableId="1939561476">
    <w:abstractNumId w:val="7"/>
  </w:num>
  <w:num w:numId="6" w16cid:durableId="562523265">
    <w:abstractNumId w:val="3"/>
  </w:num>
  <w:num w:numId="7" w16cid:durableId="740641360">
    <w:abstractNumId w:val="2"/>
  </w:num>
  <w:num w:numId="8" w16cid:durableId="812140289">
    <w:abstractNumId w:val="1"/>
  </w:num>
  <w:num w:numId="9" w16cid:durableId="241376998">
    <w:abstractNumId w:val="0"/>
  </w:num>
  <w:num w:numId="10" w16cid:durableId="632250766">
    <w:abstractNumId w:val="10"/>
  </w:num>
  <w:num w:numId="11" w16cid:durableId="209986712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5D88"/>
    <w:rsid w:val="00010724"/>
    <w:rsid w:val="00011D86"/>
    <w:rsid w:val="00025AD5"/>
    <w:rsid w:val="00034616"/>
    <w:rsid w:val="0006063C"/>
    <w:rsid w:val="00064513"/>
    <w:rsid w:val="000D586A"/>
    <w:rsid w:val="000E4435"/>
    <w:rsid w:val="00137E0F"/>
    <w:rsid w:val="0014486C"/>
    <w:rsid w:val="0015074B"/>
    <w:rsid w:val="00172F69"/>
    <w:rsid w:val="00197C77"/>
    <w:rsid w:val="001C1F86"/>
    <w:rsid w:val="001E0B7B"/>
    <w:rsid w:val="002122BA"/>
    <w:rsid w:val="002174DC"/>
    <w:rsid w:val="00231850"/>
    <w:rsid w:val="002336F5"/>
    <w:rsid w:val="00237BA7"/>
    <w:rsid w:val="00240CCF"/>
    <w:rsid w:val="002723BF"/>
    <w:rsid w:val="0029639D"/>
    <w:rsid w:val="002A2E5A"/>
    <w:rsid w:val="002B0C98"/>
    <w:rsid w:val="002C509E"/>
    <w:rsid w:val="002C5702"/>
    <w:rsid w:val="00301430"/>
    <w:rsid w:val="00321738"/>
    <w:rsid w:val="00326F90"/>
    <w:rsid w:val="003378B7"/>
    <w:rsid w:val="0038570D"/>
    <w:rsid w:val="00387026"/>
    <w:rsid w:val="003A4E57"/>
    <w:rsid w:val="003B6A2A"/>
    <w:rsid w:val="003E464E"/>
    <w:rsid w:val="00411275"/>
    <w:rsid w:val="004170A1"/>
    <w:rsid w:val="00421E2F"/>
    <w:rsid w:val="0042710C"/>
    <w:rsid w:val="004409B9"/>
    <w:rsid w:val="004749D8"/>
    <w:rsid w:val="00483020"/>
    <w:rsid w:val="00483FF1"/>
    <w:rsid w:val="004921DA"/>
    <w:rsid w:val="00497FB3"/>
    <w:rsid w:val="004A5087"/>
    <w:rsid w:val="004D02D2"/>
    <w:rsid w:val="00511E91"/>
    <w:rsid w:val="00520CE8"/>
    <w:rsid w:val="00554888"/>
    <w:rsid w:val="005548EE"/>
    <w:rsid w:val="00567A70"/>
    <w:rsid w:val="00585B25"/>
    <w:rsid w:val="005B7331"/>
    <w:rsid w:val="005C031A"/>
    <w:rsid w:val="006112B6"/>
    <w:rsid w:val="006371CB"/>
    <w:rsid w:val="006849B5"/>
    <w:rsid w:val="00691308"/>
    <w:rsid w:val="006D6BDE"/>
    <w:rsid w:val="00703D77"/>
    <w:rsid w:val="007241CA"/>
    <w:rsid w:val="00726090"/>
    <w:rsid w:val="007402AF"/>
    <w:rsid w:val="00771F0D"/>
    <w:rsid w:val="007772F8"/>
    <w:rsid w:val="00782BDD"/>
    <w:rsid w:val="00784500"/>
    <w:rsid w:val="00794AEA"/>
    <w:rsid w:val="007B0B85"/>
    <w:rsid w:val="007B4805"/>
    <w:rsid w:val="007D7505"/>
    <w:rsid w:val="0080756E"/>
    <w:rsid w:val="00815A78"/>
    <w:rsid w:val="00840675"/>
    <w:rsid w:val="00860A74"/>
    <w:rsid w:val="0086498C"/>
    <w:rsid w:val="008A2FD8"/>
    <w:rsid w:val="008B35F0"/>
    <w:rsid w:val="008B6AAE"/>
    <w:rsid w:val="008C2445"/>
    <w:rsid w:val="008D5218"/>
    <w:rsid w:val="008E6049"/>
    <w:rsid w:val="008F608C"/>
    <w:rsid w:val="00900D52"/>
    <w:rsid w:val="00903239"/>
    <w:rsid w:val="00926224"/>
    <w:rsid w:val="00942909"/>
    <w:rsid w:val="009635C6"/>
    <w:rsid w:val="0098700B"/>
    <w:rsid w:val="0099544D"/>
    <w:rsid w:val="009A2376"/>
    <w:rsid w:val="009A2820"/>
    <w:rsid w:val="009C30D3"/>
    <w:rsid w:val="00A00FB7"/>
    <w:rsid w:val="00A2063E"/>
    <w:rsid w:val="00A24939"/>
    <w:rsid w:val="00A575B6"/>
    <w:rsid w:val="00A629D3"/>
    <w:rsid w:val="00A728D8"/>
    <w:rsid w:val="00A97583"/>
    <w:rsid w:val="00AA07B2"/>
    <w:rsid w:val="00AA1D8D"/>
    <w:rsid w:val="00AA374A"/>
    <w:rsid w:val="00AD65C1"/>
    <w:rsid w:val="00AF3E30"/>
    <w:rsid w:val="00B05457"/>
    <w:rsid w:val="00B12D4D"/>
    <w:rsid w:val="00B13CD7"/>
    <w:rsid w:val="00B203BD"/>
    <w:rsid w:val="00B22332"/>
    <w:rsid w:val="00B440C3"/>
    <w:rsid w:val="00B47730"/>
    <w:rsid w:val="00B55C0F"/>
    <w:rsid w:val="00B91287"/>
    <w:rsid w:val="00BA7D8B"/>
    <w:rsid w:val="00BD2EC7"/>
    <w:rsid w:val="00BF2E84"/>
    <w:rsid w:val="00BF6B4C"/>
    <w:rsid w:val="00C02CEC"/>
    <w:rsid w:val="00C115E8"/>
    <w:rsid w:val="00C1795C"/>
    <w:rsid w:val="00C3340A"/>
    <w:rsid w:val="00C87907"/>
    <w:rsid w:val="00CA45C5"/>
    <w:rsid w:val="00CB0664"/>
    <w:rsid w:val="00CB0B72"/>
    <w:rsid w:val="00CB45F4"/>
    <w:rsid w:val="00CD02C9"/>
    <w:rsid w:val="00CD371F"/>
    <w:rsid w:val="00CF7C76"/>
    <w:rsid w:val="00D1343E"/>
    <w:rsid w:val="00D16192"/>
    <w:rsid w:val="00D30524"/>
    <w:rsid w:val="00D31A27"/>
    <w:rsid w:val="00D424CE"/>
    <w:rsid w:val="00D52659"/>
    <w:rsid w:val="00D55B40"/>
    <w:rsid w:val="00D5747A"/>
    <w:rsid w:val="00D73BB6"/>
    <w:rsid w:val="00DA3C52"/>
    <w:rsid w:val="00DC44EF"/>
    <w:rsid w:val="00DC70EE"/>
    <w:rsid w:val="00DD48E0"/>
    <w:rsid w:val="00DE0C4A"/>
    <w:rsid w:val="00DE6326"/>
    <w:rsid w:val="00DF5AB9"/>
    <w:rsid w:val="00E13762"/>
    <w:rsid w:val="00E33100"/>
    <w:rsid w:val="00E5136D"/>
    <w:rsid w:val="00E63FF3"/>
    <w:rsid w:val="00E67A05"/>
    <w:rsid w:val="00E707E3"/>
    <w:rsid w:val="00E76CC7"/>
    <w:rsid w:val="00EB062E"/>
    <w:rsid w:val="00EF6032"/>
    <w:rsid w:val="00F30862"/>
    <w:rsid w:val="00F33E85"/>
    <w:rsid w:val="00F405DB"/>
    <w:rsid w:val="00F43D84"/>
    <w:rsid w:val="00F45B95"/>
    <w:rsid w:val="00F60559"/>
    <w:rsid w:val="00F652C6"/>
    <w:rsid w:val="00F8230B"/>
    <w:rsid w:val="00FC693F"/>
    <w:rsid w:val="00FE58F4"/>
    <w:rsid w:val="00FF7A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B1E587F"/>
  <w14:defaultImageDpi w14:val="300"/>
  <w15:docId w15:val="{851097BD-551F-4871-860C-3615201AE2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  <w:jc w:val="both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 w:after="240"/>
      <w:ind w:firstLine="0"/>
      <w:jc w:val="center"/>
      <w:outlineLvl w:val="0"/>
    </w:pPr>
    <w:rPr>
      <w:rFonts w:asciiTheme="majorHAnsi" w:eastAsiaTheme="majorEastAsia" w:hAnsiTheme="majorHAnsi" w:cstheme="majorBidi"/>
      <w:b/>
      <w:bCs/>
      <w:color w:val="00000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ptionCustom">
    <w:name w:val="CaptionCustom"/>
    <w:pPr>
      <w:spacing w:before="120" w:after="120" w:line="360" w:lineRule="auto"/>
      <w:jc w:val="center"/>
    </w:pPr>
    <w:rPr>
      <w:rFonts w:ascii="Times New Roman" w:eastAsia="Times New Roman" w:hAnsi="Times New Roman"/>
      <w:sz w:val="28"/>
    </w:rPr>
  </w:style>
  <w:style w:type="table" w:customStyle="1" w:styleId="14">
    <w:name w:val="Сетка таблицы1"/>
    <w:basedOn w:val="a3"/>
    <w:next w:val="aff0"/>
    <w:qFormat/>
    <w:rsid w:val="003378B7"/>
    <w:pPr>
      <w:spacing w:after="0" w:line="240" w:lineRule="auto"/>
    </w:pPr>
    <w:rPr>
      <w:rFonts w:ascii="Times New Roman" w:eastAsia="SimSun" w:hAnsi="Times New Roman" w:cs="Times New Roman"/>
      <w:sz w:val="20"/>
      <w:szCs w:val="20"/>
      <w:lang w:val="ru-RU"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c">
    <w:name w:val="toc 2"/>
    <w:basedOn w:val="a1"/>
    <w:next w:val="a1"/>
    <w:autoRedefine/>
    <w:uiPriority w:val="39"/>
    <w:semiHidden/>
    <w:unhideWhenUsed/>
    <w:rsid w:val="003A4E57"/>
    <w:pPr>
      <w:spacing w:after="100"/>
      <w:ind w:left="280"/>
    </w:pPr>
  </w:style>
  <w:style w:type="paragraph" w:styleId="38">
    <w:name w:val="toc 3"/>
    <w:basedOn w:val="a1"/>
    <w:next w:val="a1"/>
    <w:autoRedefine/>
    <w:uiPriority w:val="39"/>
    <w:semiHidden/>
    <w:unhideWhenUsed/>
    <w:rsid w:val="003A4E57"/>
    <w:pPr>
      <w:spacing w:after="100"/>
      <w:ind w:left="5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583</TotalTime>
  <Pages>9</Pages>
  <Words>1370</Words>
  <Characters>7810</Characters>
  <Application>Microsoft Office Word</Application>
  <DocSecurity>0</DocSecurity>
  <Lines>65</Lines>
  <Paragraphs>18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9162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Гудкова Маргарита</dc:creator>
  <cp:keywords/>
  <dc:description/>
  <cp:lastModifiedBy>nshipunoff@yandex.ru</cp:lastModifiedBy>
  <cp:revision>55</cp:revision>
  <cp:lastPrinted>2026-03-28T18:07:00Z</cp:lastPrinted>
  <dcterms:created xsi:type="dcterms:W3CDTF">2026-09-07T20:23:00Z</dcterms:created>
  <dcterms:modified xsi:type="dcterms:W3CDTF">2026-09-08T05:49:00Z</dcterms:modified>
  <cp:category/>
</cp:coreProperties>
</file>